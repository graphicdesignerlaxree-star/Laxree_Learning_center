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A1B" w:rsidRDefault="00B35A1B" w:rsidP="00B35A1B">
      <w:pPr>
        <w:pStyle w:val="Heading1"/>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rPr>
      </w:pPr>
      <w:r>
        <w:t>00:01:57</w:t>
      </w:r>
      <w:r>
        <w:br/>
        <w:t>Good afternoon, everyone.</w:t>
      </w:r>
      <w:r>
        <w:br/>
      </w:r>
      <w:r>
        <w:br/>
        <w:t>00:02:03</w:t>
      </w:r>
      <w:r>
        <w:br/>
        <w:t>Good afternoon.</w:t>
      </w:r>
      <w:r>
        <w:br/>
      </w:r>
      <w:r>
        <w:br/>
        <w:t>00:02:07</w:t>
      </w:r>
      <w:r>
        <w:br/>
        <w:t>Hi.</w:t>
      </w:r>
      <w:r>
        <w:br/>
        <w:t>Will Prabhas will be joining this meeting?</w:t>
      </w:r>
      <w:r>
        <w:br/>
        <w:t>Because I'm not sure last time he joined or not.</w:t>
      </w:r>
      <w:r>
        <w:br/>
      </w:r>
      <w:r>
        <w:br/>
        <w:t>00:02:14</w:t>
      </w:r>
      <w:r>
        <w:br/>
        <w:t>He has done the training last time.</w:t>
      </w:r>
      <w:r>
        <w:br/>
      </w:r>
      <w:r>
        <w:br/>
        <w:t>00:02:18</w:t>
      </w:r>
      <w:r>
        <w:br/>
        <w:t>Okay.</w:t>
      </w:r>
      <w:r>
        <w:br/>
        <w:t>Okay.</w:t>
      </w:r>
      <w:r>
        <w:br/>
        <w:t>Okay.</w:t>
      </w:r>
      <w:r>
        <w:br/>
        <w:t xml:space="preserve">He was just </w:t>
      </w:r>
      <w:r>
        <w:t>waiting for Mr.</w:t>
      </w:r>
      <w:r>
        <w:br/>
      </w:r>
      <w:r>
        <w:br/>
        <w:t>Rajkumar from Arcadia Hotel Supplies, but he's not picking up my calls.</w:t>
      </w:r>
      <w:r>
        <w:br/>
        <w:t>I think we should just start then.</w:t>
      </w:r>
      <w:r>
        <w:br/>
        <w:t>I'll share the recorded session with him.</w:t>
      </w:r>
      <w:r>
        <w:br/>
      </w:r>
      <w:r>
        <w:br/>
        <w:t>00:02:37</w:t>
      </w:r>
      <w:r>
        <w:br/>
        <w:t>Okay.</w:t>
      </w:r>
      <w:r>
        <w:br/>
        <w:t>Thank you.</w:t>
      </w:r>
      <w:r>
        <w:br/>
        <w:t>Is my screen visible?</w:t>
      </w:r>
      <w:r>
        <w:br/>
      </w:r>
      <w:r>
        <w:br/>
        <w:t>00:03:50</w:t>
      </w:r>
      <w:r>
        <w:br/>
        <w:t>Yes.</w:t>
      </w:r>
      <w:r>
        <w:br/>
        <w:t>Okay.</w:t>
      </w:r>
      <w:r>
        <w:br/>
        <w:t>Okay.</w:t>
      </w:r>
      <w:r>
        <w:br/>
      </w:r>
      <w:r>
        <w:lastRenderedPageBreak/>
        <w:br/>
        <w:t>00:04:08</w:t>
      </w:r>
      <w:r>
        <w:br/>
        <w:t>Okay</w:t>
      </w:r>
      <w:r>
        <w:t>, so in today's session, we'll go through basically the products that are included in luxury roofing solutions.</w:t>
      </w:r>
      <w:r>
        <w:br/>
      </w:r>
      <w:r>
        <w:br/>
        <w:t>00:04:17</w:t>
      </w:r>
      <w:r>
        <w:br/>
        <w:t>We have majorly three products in luxury roofing.</w:t>
      </w:r>
      <w:r>
        <w:br/>
        <w:t>That is stone-coated metal roof tile.</w:t>
      </w:r>
      <w:r>
        <w:br/>
        <w:t>Second is artificial thatch tile.</w:t>
      </w:r>
      <w:r>
        <w:br/>
        <w:t>And the thir</w:t>
      </w:r>
      <w:r>
        <w:t>d one is asphalt shingles.</w:t>
      </w:r>
      <w:r>
        <w:br/>
        <w:t>So I hope everybody has seen these products because it's very important to have a physical knowledge.</w:t>
      </w:r>
      <w:r>
        <w:br/>
      </w:r>
      <w:r>
        <w:br/>
        <w:t>It's a mandatory, it's a must-have.</w:t>
      </w:r>
      <w:r>
        <w:br/>
        <w:t>Because other than that, you won't understand what these products actually are.</w:t>
      </w:r>
      <w:r>
        <w:br/>
        <w:t>So, I hope</w:t>
      </w:r>
      <w:r>
        <w:t xml:space="preserve"> everybody has seen these products in person.</w:t>
      </w:r>
      <w:r>
        <w:br/>
      </w:r>
      <w:r>
        <w:br/>
        <w:t>00:04:47</w:t>
      </w:r>
      <w:r>
        <w:br/>
        <w:t>Yes.</w:t>
      </w:r>
      <w:r>
        <w:br/>
        <w:t>Yes, sir.</w:t>
      </w:r>
      <w:r>
        <w:br/>
        <w:t>Yes.</w:t>
      </w:r>
      <w:r>
        <w:br/>
      </w:r>
      <w:r>
        <w:br/>
        <w:t>00:04:53</w:t>
      </w:r>
      <w:r>
        <w:br/>
        <w:t>So, let's start with the first product, stone-coated metal roof tile.</w:t>
      </w:r>
      <w:r>
        <w:br/>
        <w:t>Yes.</w:t>
      </w:r>
      <w:r>
        <w:br/>
        <w:t>This is how the tile looks.</w:t>
      </w:r>
      <w:r>
        <w:br/>
        <w:t>It is divided in multiple section and this is the classic tile.</w:t>
      </w:r>
      <w:r>
        <w:br/>
        <w:t xml:space="preserve">It </w:t>
      </w:r>
      <w:r>
        <w:t>has this kind of a design.</w:t>
      </w:r>
      <w:r>
        <w:br/>
      </w:r>
      <w:r>
        <w:br/>
        <w:t>It's also called a European tile in some places, but we call it classic tile here.</w:t>
      </w:r>
      <w:r>
        <w:br/>
        <w:t xml:space="preserve">Talking over the composition of this tile, basically the main material, the </w:t>
      </w:r>
      <w:r>
        <w:lastRenderedPageBreak/>
        <w:t>base material of this tile</w:t>
      </w:r>
      <w:r>
        <w:br/>
        <w:t>Tile is the metal sheet underneath and the</w:t>
      </w:r>
      <w:r>
        <w:t xml:space="preserve"> metal sheet has a base metal of usually steel.</w:t>
      </w:r>
      <w:r>
        <w:br/>
      </w:r>
      <w:r>
        <w:br/>
        <w:t>00:05:30</w:t>
      </w:r>
      <w:r>
        <w:br/>
        <w:t>The tile has a base of steel and it is sandwiched between layers of AZ coating,</w:t>
      </w:r>
      <w:r>
        <w:br/>
        <w:t>aluminium zinc coating on the upper side and the lower side.</w:t>
      </w:r>
      <w:r>
        <w:br/>
        <w:t>So we have the green thing that is the base metal steel o</w:t>
      </w:r>
      <w:r>
        <w:t>n top and the bottom we have AZ coating on top of it.</w:t>
      </w:r>
      <w:r>
        <w:br/>
      </w:r>
      <w:r>
        <w:br/>
        <w:t>We will come to what is AZ coating in a while.</w:t>
      </w:r>
      <w:r>
        <w:br/>
        <w:t>But let's just go over the basic composition here.</w:t>
      </w:r>
      <w:r>
        <w:br/>
        <w:t>Under the lowest layer is the protective layer.</w:t>
      </w:r>
      <w:r>
        <w:br/>
      </w:r>
      <w:r>
        <w:br/>
        <w:t>00:06:04</w:t>
      </w:r>
      <w:r>
        <w:br/>
        <w:t>It has a coating which protects it from rusti</w:t>
      </w:r>
      <w:r>
        <w:t>ng and corrosion.</w:t>
      </w:r>
      <w:r>
        <w:br/>
        <w:t>Basically a corrosion resistant layer is put at the bottom.</w:t>
      </w:r>
      <w:r>
        <w:br/>
        <w:t>On top of that, we have acrylic resin layer.</w:t>
      </w:r>
      <w:r>
        <w:br/>
        <w:t>This basically acts as an adhesive layer, as a glue layer.</w:t>
      </w:r>
      <w:r>
        <w:br/>
      </w:r>
      <w:r>
        <w:br/>
        <w:t>And on top of that, we have the colored stone chips and everything.</w:t>
      </w:r>
      <w:r>
        <w:br/>
        <w:t>Overg</w:t>
      </w:r>
      <w:r>
        <w:t>laze is basically a material that puts shine over the natural stone.</w:t>
      </w:r>
      <w:r>
        <w:br/>
        <w:t>We stick on this colored chips we put on this adhesive layer.</w:t>
      </w:r>
      <w:r>
        <w:br/>
      </w:r>
      <w:r>
        <w:br/>
        <w:t>00:06:37</w:t>
      </w:r>
      <w:r>
        <w:br/>
        <w:t>So basically overglaze shines the stone and they look shiny and new.</w:t>
      </w:r>
      <w:r>
        <w:br/>
        <w:t>So this is the basic composition of this tile.</w:t>
      </w:r>
      <w:r>
        <w:br/>
        <w:t>I hope everything is clear in this slide.</w:t>
      </w:r>
      <w:r>
        <w:br/>
      </w:r>
      <w:r>
        <w:br/>
        <w:t>00:07:01</w:t>
      </w:r>
      <w:r>
        <w:br/>
        <w:t>Now let's talk about the specifications of this tile.</w:t>
      </w:r>
      <w:r>
        <w:br/>
      </w:r>
      <w:r>
        <w:br/>
      </w:r>
      <w:r>
        <w:lastRenderedPageBreak/>
        <w:t>00:07:06</w:t>
      </w:r>
      <w:r>
        <w:br/>
        <w:t>Talking over the thickness, this tile is available in two thickness options.</w:t>
      </w:r>
      <w:r>
        <w:br/>
        <w:t>First is 0.4 mm tile and second one is 0.5 mm tile.</w:t>
      </w:r>
      <w:r>
        <w:br/>
        <w:t>An importa</w:t>
      </w:r>
      <w:r>
        <w:t>nt point to be noted here is that the thickness mentioned here,</w:t>
      </w:r>
      <w:r>
        <w:br/>
      </w:r>
      <w:r>
        <w:br/>
        <w:t>0.4 mm and 0.5 mm is just the thickness of the tile, the metal underneath.</w:t>
      </w:r>
      <w:r>
        <w:br/>
        <w:t>The thickness of the stone and the overlays is not included in the 0.4 and 0.5.</w:t>
      </w:r>
      <w:r>
        <w:br/>
        <w:t>These are just the thicknesses of th</w:t>
      </w:r>
      <w:r>
        <w:t>e tile, the metal sheet.</w:t>
      </w:r>
      <w:r>
        <w:br/>
      </w:r>
      <w:r>
        <w:br/>
        <w:t>00:07:44</w:t>
      </w:r>
      <w:r>
        <w:br/>
        <w:t>Now there exists no such tile with 0.38, 0.42 and 0.52 mm thickness.</w:t>
      </w:r>
      <w:r>
        <w:br/>
        <w:t>If you go in the market, you will find a lot of people selling tiles that are 0.38 or 0.42, 0.52 mm thickness tiles.</w:t>
      </w:r>
      <w:r>
        <w:br/>
        <w:t>But in reality, these thicknesses d</w:t>
      </w:r>
      <w:r>
        <w:t>on't even exist.</w:t>
      </w:r>
      <w:r>
        <w:br/>
      </w:r>
      <w:r>
        <w:br/>
        <w:t>These are just 0.4 mm tiles which are being sold at a higher price.</w:t>
      </w:r>
      <w:r>
        <w:br/>
        <w:t>You know, mentioning them as 0.42, people sell them at higher prices to clients.</w:t>
      </w:r>
      <w:r>
        <w:br/>
        <w:t>So, in the market, you will find these thicknesses, but the genuine thickness, the only t</w:t>
      </w:r>
      <w:r>
        <w:t>hickness available are 0.4 and 0.5.</w:t>
      </w:r>
      <w:r>
        <w:br/>
      </w:r>
      <w:r>
        <w:br/>
        <w:t>00:08:21</w:t>
      </w:r>
      <w:r>
        <w:br/>
        <w:t>Excuse me.</w:t>
      </w:r>
      <w:r>
        <w:br/>
        <w:t>As mentioned earlier, 0.5 mm is the thickness of the tile excluding the stone chips.</w:t>
      </w:r>
      <w:r>
        <w:br/>
        <w:t>So the metal you see here, everything you see here except acrylic resin layer, colored stone chips and over glaze.</w:t>
      </w:r>
      <w:r>
        <w:br/>
        <w:t>These comprise of the metal sheet underneath and this has a thickness of let's say 0.4 or 0.5.</w:t>
      </w:r>
      <w:r>
        <w:br/>
        <w:t>Now 0.4 has its own benefits over 0.5, both have different benefits.</w:t>
      </w:r>
      <w:r>
        <w:br/>
      </w:r>
      <w:r>
        <w:br/>
      </w:r>
      <w:r>
        <w:lastRenderedPageBreak/>
        <w:t>00:08:54</w:t>
      </w:r>
      <w:r>
        <w:br/>
        <w:t>0.4 Mm tile basically is a bendier tile.</w:t>
      </w:r>
      <w:r>
        <w:br/>
        <w:t>0.5 Mm tile is a more stiffer tile.</w:t>
      </w:r>
      <w:r>
        <w:br/>
        <w:t>So 0</w:t>
      </w:r>
      <w:r>
        <w:t>.5 mm tile should be preferred only when the property has a lot of monkeys or coconut trees or any other trees that bears</w:t>
      </w:r>
      <w:r>
        <w:br/>
        <w:t>fruit.</w:t>
      </w:r>
      <w:r>
        <w:br/>
        <w:t>Basically falling of the fruit on the tile is a big problem in certain regions, certain part of the country.</w:t>
      </w:r>
      <w:r>
        <w:br/>
      </w:r>
      <w:r>
        <w:br/>
        <w:t>Where people have</w:t>
      </w:r>
      <w:r>
        <w:t xml:space="preserve"> coconut trees over their roofs.</w:t>
      </w:r>
      <w:r>
        <w:br/>
        <w:t>So a coconut is a heavy fruit.</w:t>
      </w:r>
      <w:r>
        <w:br/>
        <w:t>So coconut falling on the roof will definitely break it.</w:t>
      </w:r>
      <w:r>
        <w:br/>
      </w:r>
      <w:r>
        <w:br/>
        <w:t>00:09:25</w:t>
      </w:r>
      <w:r>
        <w:br/>
        <w:t>So 0.5 mm tile is suggested in these locations because it's stiffer and it's more durable.</w:t>
      </w:r>
      <w:r>
        <w:br/>
        <w:t>So it can withstand such a heavy i</w:t>
      </w:r>
      <w:r>
        <w:t>mpact.</w:t>
      </w:r>
      <w:r>
        <w:br/>
        <w:t>Both 0.4 and 5 mm tile look the same.</w:t>
      </w:r>
      <w:r>
        <w:br/>
        <w:t>In fact, They have the same color, they have the same feel, they have the same texture.</w:t>
      </w:r>
      <w:r>
        <w:br/>
        <w:t>So it's really difficult to tell whether it's a 0.4mm tile or a 0.5mm tile.</w:t>
      </w:r>
      <w:r>
        <w:br/>
      </w:r>
      <w:r>
        <w:br/>
        <w:t>00:09:57</w:t>
      </w:r>
      <w:r>
        <w:br/>
        <w:t xml:space="preserve">The only visible difference, you can </w:t>
      </w:r>
      <w:r>
        <w:t>hold these tiles and if the tile is a little flexible, it's 0.4mm tile.</w:t>
      </w:r>
      <w:r>
        <w:br/>
        <w:t>And if the tile is bit stiff, then it has a 0.5mm tile.</w:t>
      </w:r>
      <w:r>
        <w:br/>
        <w:t>Another point that can be noted while mentioning the difference between these two tiles is the weight.</w:t>
      </w:r>
      <w:r>
        <w:br/>
      </w:r>
      <w:r>
        <w:br/>
        <w:t>We'll come to the weight</w:t>
      </w:r>
      <w:r>
        <w:t xml:space="preserve"> part in the next slide.</w:t>
      </w:r>
      <w:r>
        <w:br/>
        <w:t>But as of now, the differentiating factor in these two tiles is the flexibility of these tiles.</w:t>
      </w:r>
      <w:r>
        <w:br/>
        <w:t>So we're done with thickness.</w:t>
      </w:r>
      <w:r>
        <w:br/>
      </w:r>
      <w:r>
        <w:lastRenderedPageBreak/>
        <w:br/>
        <w:t>00:10:31</w:t>
      </w:r>
      <w:r>
        <w:br/>
        <w:t>Any problems, any doubts with the thickness part?</w:t>
      </w:r>
      <w:r>
        <w:br/>
        <w:t>Samad in our brochure we have mentioned thick</w:t>
      </w:r>
      <w:r>
        <w:t>ness for 0.38 also so that we should not be giving Yes ma'am that is not that is</w:t>
      </w:r>
      <w:r>
        <w:br/>
      </w:r>
      <w:r>
        <w:br/>
        <w:t>00:10:48</w:t>
      </w:r>
      <w:r>
        <w:br/>
        <w:t>not the updated catalogue we are working on the updated catalogue so this one is the updated one and this one is the real</w:t>
      </w:r>
      <w:r>
        <w:br/>
        <w:t>one so the thickness and the weight mention</w:t>
      </w:r>
      <w:r>
        <w:t>ed in the catalogue might not be correct to the full potential Okay Yes</w:t>
      </w:r>
      <w:r>
        <w:br/>
        <w:t>Now coming to the weight of the tiles, 0.4 mm tile usually weighs around 2.7 kgs.</w:t>
      </w:r>
      <w:r>
        <w:br/>
        <w:t>Now the weight mentioned here is the approximate or the average weight.</w:t>
      </w:r>
      <w:r>
        <w:br/>
      </w:r>
      <w:r>
        <w:br/>
        <w:t>00:11:24</w:t>
      </w:r>
      <w:r>
        <w:br/>
        <w:t>This is not same for</w:t>
      </w:r>
      <w:r>
        <w:t xml:space="preserve"> every tile because while manufacturing, a lot of tiles will find the weight to be around 2.8,</w:t>
      </w:r>
      <w:r>
        <w:br/>
        <w:t>maybe sometimes less, around 2.6.</w:t>
      </w:r>
      <w:r>
        <w:br/>
        <w:t>So the average comes around 2.7 kgs of 0.4 mm tile.</w:t>
      </w:r>
      <w:r>
        <w:br/>
      </w:r>
      <w:r>
        <w:br/>
        <w:t xml:space="preserve">Now talking about the 0.5 mm tile, the average weight comes around 3.1 to </w:t>
      </w:r>
      <w:r>
        <w:t>3.2 kgs because it uses a thicker layer of AZ</w:t>
      </w:r>
      <w:r>
        <w:br/>
        <w:t>coating and a thicker layer of the base metal.</w:t>
      </w:r>
      <w:r>
        <w:br/>
        <w:t>So that increases the weight of the tile and it comes around 3.1 to 3.2 kgs per tile.</w:t>
      </w:r>
      <w:r>
        <w:br/>
      </w:r>
      <w:r>
        <w:br/>
        <w:t>00:12:00</w:t>
      </w:r>
      <w:r>
        <w:br/>
        <w:t xml:space="preserve">The weight mentioned here is the weight of the stone chips and the </w:t>
      </w:r>
      <w:r>
        <w:t>sheet together.</w:t>
      </w:r>
      <w:r>
        <w:br/>
        <w:t>Unlike the thickness which is just specifications of the sheet,</w:t>
      </w:r>
      <w:r>
        <w:br/>
        <w:t>The weight is a combination of both stone chips and the sheet.</w:t>
      </w:r>
      <w:r>
        <w:br/>
      </w:r>
      <w:r>
        <w:lastRenderedPageBreak/>
        <w:br/>
        <w:t>00:12:21</w:t>
      </w:r>
      <w:r>
        <w:br/>
        <w:t xml:space="preserve">Now tiles that weigh less than 2.4 or 2.5 kgs are usually lower quality tiles and should be avoided in </w:t>
      </w:r>
      <w:r>
        <w:t>all circumstances.</w:t>
      </w:r>
      <w:r>
        <w:br/>
      </w:r>
      <w:r>
        <w:br/>
        <w:t>00:12:32</w:t>
      </w:r>
      <w:r>
        <w:br/>
        <w:t>Because in market, if you go out in the market and study this product, you will find that a lot of people,</w:t>
      </w:r>
      <w:r>
        <w:br/>
        <w:t>a lot of dealers in fact,</w:t>
      </w:r>
      <w:r>
        <w:br/>
        <w:t>Are dealing with tiles that are that way as low as 2.3 kgs so those tiles have a very less num</w:t>
      </w:r>
      <w:r>
        <w:t>ber of stone chips</w:t>
      </w:r>
      <w:r>
        <w:br/>
      </w:r>
      <w:r>
        <w:br/>
        <w:t>on them and have a very high probability of getting you know</w:t>
      </w:r>
      <w:r>
        <w:br/>
        <w:t>Rusting over time.</w:t>
      </w:r>
      <w:r>
        <w:br/>
        <w:t>So it is recommended that the tile should weigh more than 2.5.</w:t>
      </w:r>
      <w:r>
        <w:br/>
      </w:r>
      <w:r>
        <w:br/>
        <w:t>00:13:03</w:t>
      </w:r>
      <w:r>
        <w:br/>
        <w:t>It can be 2.6, it can be 2.55, but anything less than 2.5 or 2.4 is not recommended</w:t>
      </w:r>
      <w:r>
        <w:t xml:space="preserve"> at all.</w:t>
      </w:r>
      <w:r>
        <w:br/>
        <w:t>Now coming to AZ value.</w:t>
      </w:r>
      <w:r>
        <w:br/>
        <w:t>What is the AZ value?</w:t>
      </w:r>
      <w:r>
        <w:br/>
      </w:r>
      <w:r>
        <w:br/>
        <w:t>As mentioned during the composition, the aluminum zinc coating is also known as AZ value.</w:t>
      </w:r>
      <w:r>
        <w:br/>
        <w:t>It basically indicates the strength, quality of the coating that is used on the core metal that is steel.</w:t>
      </w:r>
      <w:r>
        <w:br/>
        <w:t>We h</w:t>
      </w:r>
      <w:r>
        <w:t>ave two AZs available with us.</w:t>
      </w:r>
      <w:r>
        <w:br/>
      </w:r>
      <w:r>
        <w:br/>
        <w:t>00:13:36</w:t>
      </w:r>
      <w:r>
        <w:br/>
        <w:t>One is 90 AZ and one is 150 AZ.</w:t>
      </w:r>
      <w:r>
        <w:br/>
        <w:t>These are also called GSM or GMS.</w:t>
      </w:r>
      <w:r>
        <w:br/>
        <w:t>Some people call it GMS and some people call it GSM because it is also measured in GMS.</w:t>
      </w:r>
      <w:r>
        <w:br/>
      </w:r>
      <w:r>
        <w:lastRenderedPageBreak/>
        <w:t>So you can hear that it is a tile.</w:t>
      </w:r>
      <w:r>
        <w:br/>
        <w:t>The tile has an AZ value o</w:t>
      </w:r>
      <w:r>
        <w:t>f 90 GMS or 90 GSM.</w:t>
      </w:r>
      <w:r>
        <w:br/>
      </w:r>
      <w:r>
        <w:br/>
        <w:t>So these are the same wordings.</w:t>
      </w:r>
      <w:r>
        <w:br/>
        <w:t>We have two AZ values that are 90 AZ and one is 150 AZ.</w:t>
      </w:r>
      <w:r>
        <w:br/>
        <w:t>90 AZ tile and 150 AZ tile differ in price a little.</w:t>
      </w:r>
      <w:r>
        <w:br/>
      </w:r>
      <w:r>
        <w:br/>
        <w:t>00:14:14</w:t>
      </w:r>
      <w:r>
        <w:br/>
        <w:t>Like it has a difference of 20-30 rupees.</w:t>
      </w:r>
      <w:r>
        <w:br/>
        <w:t>But the quality and the strength are proba</w:t>
      </w:r>
      <w:r>
        <w:t>bly around the same.</w:t>
      </w:r>
      <w:r>
        <w:br/>
        <w:t>It doesn't have much difference in terms of the strength and the quality and everything, the build quality.</w:t>
      </w:r>
      <w:r>
        <w:br/>
      </w:r>
      <w:r>
        <w:br/>
        <w:t>Though 150 is a bit more durable, but there is not a big difference here.</w:t>
      </w:r>
      <w:r>
        <w:br/>
        <w:t>This is about it, about AZ value.</w:t>
      </w:r>
      <w:r>
        <w:br/>
        <w:t>Any doubts on this</w:t>
      </w:r>
      <w:r>
        <w:t xml:space="preserve"> page about weight and the AZ value?</w:t>
      </w:r>
      <w:r>
        <w:br/>
      </w:r>
      <w:r>
        <w:br/>
        <w:t>00:14:48</w:t>
      </w:r>
      <w:r>
        <w:br/>
        <w:t>No.</w:t>
      </w:r>
      <w:r>
        <w:br/>
      </w:r>
      <w:r>
        <w:br/>
        <w:t>00:14:56</w:t>
      </w:r>
      <w:r>
        <w:br/>
        <w:t>Now, the most important part, size and coverage.</w:t>
      </w:r>
      <w:r>
        <w:br/>
        <w:t>This is the most asked question.</w:t>
      </w:r>
      <w:r>
        <w:br/>
        <w:t>This is the most problematic question people have.</w:t>
      </w:r>
      <w:r>
        <w:br/>
        <w:t>What is the size of this tile?</w:t>
      </w:r>
      <w:r>
        <w:br/>
        <w:t>It is approximately 17 inches b</w:t>
      </w:r>
      <w:r>
        <w:t>y 52 inches.</w:t>
      </w:r>
      <w:r>
        <w:br/>
      </w:r>
      <w:r>
        <w:br/>
        <w:t>Okay, or in mm, if we talk about in mm, it is 420 mm by 1340 mm.</w:t>
      </w:r>
      <w:r>
        <w:br/>
        <w:t>Now, this is the size of the tile.</w:t>
      </w:r>
      <w:r>
        <w:br/>
        <w:t>Of a single tile before installation.</w:t>
      </w:r>
      <w:r>
        <w:br/>
      </w:r>
      <w:r>
        <w:br/>
        <w:t>00:15:29</w:t>
      </w:r>
      <w:r>
        <w:br/>
        <w:t>The area of a tile before installation is around 6 square feet.</w:t>
      </w:r>
      <w:r>
        <w:br/>
      </w:r>
      <w:r>
        <w:lastRenderedPageBreak/>
        <w:t>Now after installation what ha</w:t>
      </w:r>
      <w:r>
        <w:t>ppens after installation is you can see here after installation there is some overlapping on the upper side and if</w:t>
      </w:r>
      <w:r>
        <w:br/>
        <w:t>we place tiles next to it like if we were to create a roof here.</w:t>
      </w:r>
      <w:r>
        <w:br/>
        <w:t>We will also require to place the tile side by side and on top of each other</w:t>
      </w:r>
      <w:r>
        <w:t>.</w:t>
      </w:r>
      <w:r>
        <w:br/>
        <w:t>So what this does is one tile has to be overlapped for about two inches from the left,</w:t>
      </w:r>
      <w:r>
        <w:br/>
      </w:r>
      <w:r>
        <w:br/>
        <w:t>00:16:02</w:t>
      </w:r>
      <w:r>
        <w:br/>
        <w:t>from the top and from the right.</w:t>
      </w:r>
      <w:r>
        <w:br/>
        <w:t>So two inches from all these three sides.</w:t>
      </w:r>
      <w:r>
        <w:br/>
        <w:t>So after overlapping and after installation, the coverage we get is around 5 to 5.</w:t>
      </w:r>
      <w:r>
        <w:t>5 square feet.</w:t>
      </w:r>
      <w:r>
        <w:br/>
        <w:t>This coverage can help us so we have to leave both the sides so whenever we are installing the these tiles the way it's</w:t>
      </w:r>
      <w:r>
        <w:br/>
      </w:r>
      <w:r>
        <w:br/>
        <w:t>00:16:27</w:t>
      </w:r>
      <w:r>
        <w:br/>
        <w:t xml:space="preserve">shown in the image so we have left the sides like overlap this is just a demonstration this is what i'm saying </w:t>
      </w:r>
      <w:r>
        <w:t>if we</w:t>
      </w:r>
      <w:r>
        <w:br/>
      </w:r>
      <w:r>
        <w:br/>
        <w:t>00:16:34</w:t>
      </w:r>
      <w:r>
        <w:br/>
        <w:t>were to create a whole roof we will also place tiles next to each other okay sorry</w:t>
      </w:r>
      <w:r>
        <w:br/>
      </w:r>
      <w:r>
        <w:br/>
        <w:t>00:16:45</w:t>
      </w:r>
      <w:r>
        <w:br/>
        <w:t>So, this spacing is not necessary that we have to leave the edges.</w:t>
      </w:r>
      <w:r>
        <w:br/>
      </w:r>
      <w:r>
        <w:br/>
        <w:t>00:16:49</w:t>
      </w:r>
      <w:r>
        <w:br/>
        <w:t>It is compulsory.</w:t>
      </w:r>
      <w:r>
        <w:br/>
        <w:t>Let me explain.</w:t>
      </w:r>
      <w:r>
        <w:br/>
        <w:t>It is compulsory.</w:t>
      </w:r>
      <w:r>
        <w:br/>
        <w:t>So, when laying th</w:t>
      </w:r>
      <w:r>
        <w:t>e roof,</w:t>
      </w:r>
      <w:r>
        <w:br/>
        <w:t>You will have to, let's imagine a square structure here.</w:t>
      </w:r>
      <w:r>
        <w:br/>
      </w:r>
      <w:r>
        <w:br/>
      </w:r>
      <w:r>
        <w:lastRenderedPageBreak/>
        <w:t>Just imagine a square structure here or a rectangle structure here.</w:t>
      </w:r>
      <w:r>
        <w:br/>
        <w:t>So like two tiles are placed there.</w:t>
      </w:r>
      <w:r>
        <w:br/>
        <w:t>There will be more tiles on top of it.</w:t>
      </w:r>
      <w:r>
        <w:br/>
        <w:t>There will be more tiles on the left and right.</w:t>
      </w:r>
      <w:r>
        <w:br/>
      </w:r>
      <w:r>
        <w:br/>
        <w:t>This is just a simple diagram to show the upper overlapping.</w:t>
      </w:r>
      <w:r>
        <w:br/>
        <w:t>There will be tiles on the left and on the right.</w:t>
      </w:r>
      <w:r>
        <w:br/>
        <w:t>So what this does is, one tile is overlapping from three sides.</w:t>
      </w:r>
      <w:r>
        <w:br/>
      </w:r>
      <w:r>
        <w:br/>
        <w:t>00:17:21</w:t>
      </w:r>
      <w:r>
        <w:br/>
        <w:t>From the top, from the left and from the right.</w:t>
      </w:r>
      <w:r>
        <w:br/>
        <w:t>And how many are ther</w:t>
      </w:r>
      <w:r>
        <w:t>e?</w:t>
      </w:r>
      <w:r>
        <w:br/>
        <w:t>It's two inches from all the three sides.</w:t>
      </w:r>
      <w:r>
        <w:br/>
      </w:r>
      <w:r>
        <w:br/>
        <w:t>00:17:29</w:t>
      </w:r>
      <w:r>
        <w:br/>
        <w:t>Okay.</w:t>
      </w:r>
      <w:r>
        <w:br/>
        <w:t>In this diagram, only one row is being shown.</w:t>
      </w:r>
      <w:r>
        <w:br/>
      </w:r>
      <w:r>
        <w:br/>
        <w:t>00:17:35</w:t>
      </w:r>
      <w:r>
        <w:br/>
        <w:t>But when laying an actual roof, it covers all three sides.</w:t>
      </w:r>
      <w:r>
        <w:br/>
        <w:t>Okay.</w:t>
      </w:r>
      <w:r>
        <w:br/>
        <w:t>And since you know the coverage, it is very easy to estimate how many tile</w:t>
      </w:r>
      <w:r>
        <w:t>s a project will require.</w:t>
      </w:r>
      <w:r>
        <w:br/>
      </w:r>
      <w:r>
        <w:br/>
        <w:t>I've given a very easy example here.</w:t>
      </w:r>
      <w:r>
        <w:br/>
        <w:t>A roof of 1500 square feet of area will require 1500 divided by 5 because it has a coverage of 5 square feet.</w:t>
      </w:r>
      <w:r>
        <w:br/>
        <w:t>So a project with 1500 square feet of roof area will require around 300 tiles.</w:t>
      </w:r>
      <w:r>
        <w:br/>
      </w:r>
      <w:r>
        <w:br/>
        <w:t>00</w:t>
      </w:r>
      <w:r>
        <w:t>:18:06</w:t>
      </w:r>
      <w:r>
        <w:br/>
        <w:t>Okay.</w:t>
      </w:r>
      <w:r>
        <w:br/>
        <w:t xml:space="preserve">In this case, the client can purchase 310 tiles as a precautionary measure </w:t>
      </w:r>
      <w:r>
        <w:lastRenderedPageBreak/>
        <w:t>because sometimes the tile,</w:t>
      </w:r>
      <w:r>
        <w:br/>
      </w:r>
      <w:r>
        <w:br/>
        <w:t>00:18:19</w:t>
      </w:r>
      <w:r>
        <w:br/>
        <w:t>if not handled the right way or if not cut in the right way from the corners, they can get damaged.</w:t>
      </w:r>
      <w:r>
        <w:br/>
        <w:t xml:space="preserve">So while pitching these tiles </w:t>
      </w:r>
      <w:r>
        <w:t>to a client, you can always add five or 10 extra tiles so that can be used in case</w:t>
      </w:r>
      <w:r>
        <w:br/>
        <w:t>of an emergency.</w:t>
      </w:r>
      <w:r>
        <w:br/>
        <w:t>This is a very important point here about the coverage because when you pitch these product this is the most last question how much</w:t>
      </w:r>
      <w:r>
        <w:br/>
        <w:t>area will single tile co</w:t>
      </w:r>
      <w:r>
        <w:t>ver how much tiles will i require for this much area of my roof so it should be you know</w:t>
      </w:r>
      <w:r>
        <w:br/>
      </w:r>
      <w:r>
        <w:br/>
        <w:t>00:18:52</w:t>
      </w:r>
      <w:r>
        <w:br/>
        <w:t>on your tips how to calculate the number of tiles how to calculate the estimated number of tiles for any project</w:t>
      </w:r>
      <w:r>
        <w:br/>
        <w:t>Now talking about the lifespan of these tile</w:t>
      </w:r>
      <w:r>
        <w:t>s, the lifespan can range from 20 years to 30 years depending on the model and the maintenance.</w:t>
      </w:r>
      <w:r>
        <w:br/>
        <w:t>Let's say we are talking about the base model that is 0.4 mm tile and 90 AZ.</w:t>
      </w:r>
      <w:r>
        <w:br/>
        <w:t>So a 0.4 mm 90 AZ tile can easily have a lifespan of about 20 years.</w:t>
      </w:r>
      <w:r>
        <w:br/>
      </w:r>
      <w:r>
        <w:br/>
        <w:t>00:19:26</w:t>
      </w:r>
      <w:r>
        <w:br/>
        <w:t>Now,</w:t>
      </w:r>
      <w:r>
        <w:t xml:space="preserve"> 30 years is for a 0.5 mm tile and a 150 AZ tile.</w:t>
      </w:r>
      <w:r>
        <w:br/>
        <w:t>That means, the thick tile, the durable tile, its life can be around 30 plus years.</w:t>
      </w:r>
      <w:r>
        <w:br/>
        <w:t>So, this is a big time.</w:t>
      </w:r>
      <w:r>
        <w:br/>
        <w:t>30 And 20 years are both good time for a metal sheet like this.</w:t>
      </w:r>
      <w:r>
        <w:br/>
      </w:r>
      <w:r>
        <w:br/>
        <w:t>Alright.</w:t>
      </w:r>
      <w:r>
        <w:br/>
        <w:t>Now warranty we'll cover</w:t>
      </w:r>
      <w:r>
        <w:t xml:space="preserve"> at the end of this presentation.</w:t>
      </w:r>
      <w:r>
        <w:br/>
        <w:t>We have a FAQ session at the end of this presentation.</w:t>
      </w:r>
      <w:r>
        <w:br/>
      </w:r>
      <w:r>
        <w:br/>
      </w:r>
      <w:r>
        <w:lastRenderedPageBreak/>
        <w:t>00:19:58</w:t>
      </w:r>
      <w:r>
        <w:br/>
        <w:t>So we'll cover all the warranty at the end.</w:t>
      </w:r>
      <w:r>
        <w:br/>
        <w:t>Any problem with this?</w:t>
      </w:r>
      <w:r>
        <w:br/>
        <w:t>Any doubts with this coverage and lifespan?</w:t>
      </w:r>
      <w:r>
        <w:br/>
      </w:r>
      <w:r>
        <w:br/>
        <w:t>00:20:19</w:t>
      </w:r>
      <w:r>
        <w:br/>
        <w:t>Okay.</w:t>
      </w:r>
      <w:r>
        <w:br/>
        <w:t>Now, I've mentioned some gener</w:t>
      </w:r>
      <w:r>
        <w:t>ic features of these tiles.</w:t>
      </w:r>
      <w:r>
        <w:br/>
      </w:r>
      <w:r>
        <w:br/>
        <w:t>00:20:28</w:t>
      </w:r>
      <w:r>
        <w:br/>
        <w:t>The first one is UV resistant.</w:t>
      </w:r>
      <w:r>
        <w:br/>
        <w:t>These all of our tiles, in fact, not this one, all of our tiles are UV treated, UV treated.</w:t>
      </w:r>
      <w:r>
        <w:br/>
        <w:t>So what this UV treatment does is it protects them from sun rays and it basically avoids the co</w:t>
      </w:r>
      <w:r>
        <w:t>lor fading of these tiles.</w:t>
      </w:r>
      <w:r>
        <w:br/>
        <w:t>If the tiles are not uv treated what will happen is after five ten years down the line the tiles will you know lose</w:t>
      </w:r>
      <w:r>
        <w:br/>
        <w:t>their color they will look faded so uv treatment ensures that they don't lose their color so all of our tiles are</w:t>
      </w:r>
      <w:r>
        <w:t xml:space="preserve"> uv resistant</w:t>
      </w:r>
      <w:r>
        <w:br/>
      </w:r>
      <w:r>
        <w:br/>
        <w:t>00:20:59</w:t>
      </w:r>
      <w:r>
        <w:br/>
        <w:t>they don't lose their color over time</w:t>
      </w:r>
      <w:r>
        <w:br/>
        <w:t>Noise resistant.</w:t>
      </w:r>
      <w:r>
        <w:br/>
        <w:t>Now there are multiple not competitors but alternatives to this style in market.</w:t>
      </w:r>
      <w:r>
        <w:br/>
        <w:t>One is the Tata steel sheet.</w:t>
      </w:r>
      <w:r>
        <w:br/>
      </w:r>
      <w:r>
        <w:br/>
        <w:t>You might have seen the Tata steel or tin sheet which is a very co</w:t>
      </w:r>
      <w:r>
        <w:t>mmon product in the market.</w:t>
      </w:r>
      <w:r>
        <w:br/>
        <w:t>So people usually ask what is the benefit of this tile over that tile because Tata sheets are a bit cheaper.</w:t>
      </w:r>
      <w:r>
        <w:br/>
        <w:t>They can be installed at a very nominal cost in any project.</w:t>
      </w:r>
      <w:r>
        <w:br/>
      </w:r>
      <w:r>
        <w:br/>
      </w:r>
      <w:r>
        <w:lastRenderedPageBreak/>
        <w:t>00:21:32</w:t>
      </w:r>
      <w:r>
        <w:br/>
        <w:t>People ask what is the benefit of this tile over</w:t>
      </w:r>
      <w:r>
        <w:t xml:space="preserve"> a Tata tent sheet.</w:t>
      </w:r>
      <w:r>
        <w:br/>
        <w:t>So the biggest difference is the noise resistant capacity.</w:t>
      </w:r>
      <w:r>
        <w:br/>
        <w:t>The stone chips, the layer of stone chips create a kind of a barrier.</w:t>
      </w:r>
      <w:r>
        <w:br/>
      </w:r>
      <w:r>
        <w:br/>
        <w:t>So the water is not allowed to touch the metal sheet and there is no noise.</w:t>
      </w:r>
      <w:r>
        <w:br/>
        <w:t>So there is a 90% of noise red</w:t>
      </w:r>
      <w:r>
        <w:t>uction as compared to a normal tin sheet.</w:t>
      </w:r>
      <w:r>
        <w:br/>
        <w:t>Okay storm resistant basically these tiles have such an ergonomic design that these are you know storm resistant look and a storm resistant sorry</w:t>
      </w:r>
      <w:r>
        <w:br/>
      </w:r>
      <w:r>
        <w:br/>
        <w:t>00:22:10</w:t>
      </w:r>
      <w:r>
        <w:br/>
        <w:t>storm resistant features also there fire resistant these t</w:t>
      </w:r>
      <w:r>
        <w:t>iles are also fire resistant corrosion resistant because of the protective layer that is put under</w:t>
      </w:r>
      <w:r>
        <w:br/>
        <w:t>and over the tile water resistant these tiles are also water resistant</w:t>
      </w:r>
      <w:r>
        <w:br/>
        <w:t>High wind resistance, lifespan, and color does not fade away.</w:t>
      </w:r>
      <w:r>
        <w:br/>
      </w:r>
      <w:r>
        <w:br/>
        <w:t>So these are very gener</w:t>
      </w:r>
      <w:r>
        <w:t>ic features of this type.</w:t>
      </w:r>
      <w:r>
        <w:br/>
        <w:t>You can go through them as you get time.</w:t>
      </w:r>
      <w:r>
        <w:br/>
        <w:t>Talking about the installation, if you've seen the group, I've already shared the installation video on the group.</w:t>
      </w:r>
      <w:r>
        <w:br/>
      </w:r>
      <w:r>
        <w:br/>
        <w:t>00:22:46</w:t>
      </w:r>
      <w:r>
        <w:br/>
        <w:t>I'll bring it again.</w:t>
      </w:r>
      <w:r>
        <w:br/>
      </w:r>
      <w:r>
        <w:br/>
        <w:t>00:22:48</w:t>
      </w:r>
      <w:r>
        <w:br/>
        <w:t>Just a second.</w:t>
      </w:r>
      <w:r>
        <w:br/>
        <w:t>I've pinned it aga</w:t>
      </w:r>
      <w:r>
        <w:t>in on the group.</w:t>
      </w:r>
      <w:r>
        <w:br/>
        <w:t>You can go through the video as you get some time.</w:t>
      </w:r>
      <w:r>
        <w:br/>
        <w:t>Now talking about the pricing of these tiles.</w:t>
      </w:r>
      <w:r>
        <w:br/>
      </w:r>
      <w:r>
        <w:br/>
        <w:t>00:23:11</w:t>
      </w:r>
      <w:r>
        <w:br/>
      </w:r>
      <w:r>
        <w:lastRenderedPageBreak/>
        <w:t>Now talking about the pricing of these tiles, I've mentioned MRP, SSP and DP.</w:t>
      </w:r>
      <w:r>
        <w:br/>
        <w:t>MRP maximum reselling price, SSP suggested selling pri</w:t>
      </w:r>
      <w:r>
        <w:t>ce and DP is the dealer price.</w:t>
      </w:r>
      <w:r>
        <w:br/>
        <w:t>Because we also have a dealership model in these tiles separate from luxury amenities.</w:t>
      </w:r>
      <w:r>
        <w:br/>
        <w:t>So we have a different dealership model here.</w:t>
      </w:r>
      <w:r>
        <w:br/>
      </w:r>
      <w:r>
        <w:br/>
        <w:t>I'll explain the dealership model we have in the roofing section in a while.</w:t>
      </w:r>
      <w:r>
        <w:br/>
        <w:t>But you can ha</w:t>
      </w:r>
      <w:r>
        <w:t>ve a look what is the pricing, what is the approximate pricing of each tile.</w:t>
      </w:r>
      <w:r>
        <w:br/>
        <w:t>Basically, the dealers get a 20% margin in this product.</w:t>
      </w:r>
      <w:r>
        <w:br/>
      </w:r>
      <w:r>
        <w:br/>
        <w:t>00:23:45</w:t>
      </w:r>
      <w:r>
        <w:br/>
        <w:t>You can have a look at this pricing.</w:t>
      </w:r>
      <w:r>
        <w:br/>
      </w:r>
      <w:r>
        <w:br/>
        <w:t>00:23:48</w:t>
      </w:r>
      <w:r>
        <w:br/>
        <w:t>I'll skip this step now.</w:t>
      </w:r>
      <w:r>
        <w:br/>
        <w:t>The color options we have are eight colo</w:t>
      </w:r>
      <w:r>
        <w:t>r options.</w:t>
      </w:r>
      <w:r>
        <w:br/>
        <w:t>I'll be back in one minute.</w:t>
      </w:r>
      <w:r>
        <w:br/>
        <w:t>I have a call to attend to, sorry.</w:t>
      </w:r>
      <w:r>
        <w:br/>
      </w:r>
      <w:r>
        <w:br/>
        <w:t>00:29:44</w:t>
      </w:r>
      <w:r>
        <w:br/>
        <w:t>Hello.</w:t>
      </w:r>
      <w:r>
        <w:br/>
      </w:r>
      <w:r>
        <w:br/>
        <w:t>00:29:50</w:t>
      </w:r>
      <w:r>
        <w:br/>
        <w:t>Hello.</w:t>
      </w:r>
      <w:r>
        <w:br/>
        <w:t>Yes.</w:t>
      </w:r>
      <w:r>
        <w:br/>
      </w:r>
      <w:r>
        <w:br/>
        <w:t>00:29:55</w:t>
      </w:r>
      <w:r>
        <w:br/>
        <w:t>Yes.</w:t>
      </w:r>
      <w:r>
        <w:br/>
        <w:t>Yes.</w:t>
      </w:r>
      <w:r>
        <w:br/>
        <w:t>So we were talking about the color options we have in the style.</w:t>
      </w:r>
      <w:r>
        <w:br/>
      </w:r>
      <w:r>
        <w:lastRenderedPageBreak/>
        <w:t>So we have eight color options.</w:t>
      </w:r>
      <w:r>
        <w:br/>
      </w:r>
      <w:r>
        <w:br/>
        <w:t>Okay.</w:t>
      </w:r>
      <w:r>
        <w:br/>
        <w:t>So if you've seen t</w:t>
      </w:r>
      <w:r>
        <w:t>he stand that we also put in the exhibitions also, you can see that we have six running color options,</w:t>
      </w:r>
      <w:r>
        <w:br/>
        <w:t>which are basically the brown black, the terracotta, the black, red black, cement gray, and blue black.</w:t>
      </w:r>
      <w:r>
        <w:br/>
      </w:r>
      <w:r>
        <w:br/>
        <w:t>00:30:27</w:t>
      </w:r>
      <w:r>
        <w:br/>
        <w:t>So these six are the running color opti</w:t>
      </w:r>
      <w:r>
        <w:t>ons we have.</w:t>
      </w:r>
      <w:r>
        <w:br/>
        <w:t>And some different color options we have are coffee color and blue white color soon we will be adding a ninth color that is</w:t>
      </w:r>
      <w:r>
        <w:br/>
        <w:t xml:space="preserve">green color because it's also coming in some demand so we'll be also adding green color to this collection okay so you </w:t>
      </w:r>
      <w:r>
        <w:t>have an approximate</w:t>
      </w:r>
      <w:r>
        <w:br/>
        <w:t>of eight to nine colors in this style with this we come to an end of the stone coated metal roof tile any questions</w:t>
      </w:r>
      <w:r>
        <w:br/>
      </w:r>
      <w:r>
        <w:br/>
        <w:t>00:30:59</w:t>
      </w:r>
      <w:r>
        <w:br/>
        <w:t>any queries about the product</w:t>
      </w:r>
      <w:r>
        <w:br/>
        <w:t>Hi, Samarji.</w:t>
      </w:r>
      <w:r>
        <w:br/>
        <w:t>Parvez here.</w:t>
      </w:r>
      <w:r>
        <w:br/>
      </w:r>
      <w:r>
        <w:br/>
        <w:t>00:31:12</w:t>
      </w:r>
      <w:r>
        <w:br/>
        <w:t>Yes, good afternoon, Parvez.</w:t>
      </w:r>
      <w:r>
        <w:br/>
        <w:t>Tell me.</w:t>
      </w:r>
      <w:r>
        <w:br/>
      </w:r>
      <w:r>
        <w:br/>
        <w:t>00:31</w:t>
      </w:r>
      <w:r>
        <w:t>:15</w:t>
      </w:r>
      <w:r>
        <w:br/>
        <w:t>See, actually, you know, as you said, the guarantee actually for the paint is 5 to 10 years.</w:t>
      </w:r>
      <w:r>
        <w:br/>
        <w:t>So, that can be painted later after that or it can't be painted?</w:t>
      </w:r>
      <w:r>
        <w:br/>
        <w:t>Maybe if it fades after 10 years, then what after that?</w:t>
      </w:r>
      <w:r>
        <w:br/>
      </w:r>
      <w:r>
        <w:br/>
        <w:t>00:31:33</w:t>
      </w:r>
      <w:r>
        <w:br/>
      </w:r>
      <w:r>
        <w:lastRenderedPageBreak/>
        <w:t>Sir, what happens is that yo</w:t>
      </w:r>
      <w:r>
        <w:t>u don't get paint on it.</w:t>
      </w:r>
      <w:r>
        <w:br/>
        <w:t>Let me show you its composition.</w:t>
      </w:r>
      <w:r>
        <w:br/>
        <w:t>It doesn't have paint on it.</w:t>
      </w:r>
      <w:r>
        <w:br/>
        <w:t>It has colored stone chips on it.</w:t>
      </w:r>
      <w:r>
        <w:br/>
        <w:t>So what happens is that over time, if the quality of the tiles is not good, then the stone chips start falling off.</w:t>
      </w:r>
      <w:r>
        <w:br/>
      </w:r>
      <w:r>
        <w:br/>
        <w:t>So in this case, i</w:t>
      </w:r>
      <w:r>
        <w:t>t cannot be colored.</w:t>
      </w:r>
      <w:r>
        <w:br/>
        <w:t>You can't color these tiles.</w:t>
      </w:r>
      <w:r>
        <w:br/>
        <w:t>What you can do is we provide a repair kit if you get any damage in your tile after the warranty period we provide</w:t>
      </w:r>
      <w:r>
        <w:br/>
      </w:r>
      <w:r>
        <w:br/>
        <w:t>00:32:06</w:t>
      </w:r>
      <w:r>
        <w:br/>
        <w:t>you with a repair kit the repair kit includes one adhesive glue and a bottle of s</w:t>
      </w:r>
      <w:r>
        <w:t>tone chips of the same color of the tile</w:t>
      </w:r>
      <w:r>
        <w:br/>
        <w:t>so it's a very easy process you can just apply the glue on the parts where the stone has fallen you can apply the glue</w:t>
      </w:r>
      <w:r>
        <w:br/>
        <w:t>there and you can just easily stick these stone particles there</w:t>
      </w:r>
      <w:r>
        <w:br/>
        <w:t xml:space="preserve">So you can't color them but you </w:t>
      </w:r>
      <w:r>
        <w:t>can definitely repair them at a smaller scale not at a larger scale but at a smaller</w:t>
      </w:r>
      <w:r>
        <w:br/>
        <w:t>scale a small damage can easily be repaired through the repair kit that we provide for free okay okay okay and and second question</w:t>
      </w:r>
      <w:r>
        <w:br/>
      </w:r>
      <w:r>
        <w:br/>
        <w:t>00:32:41</w:t>
      </w:r>
      <w:r>
        <w:br/>
        <w:t>is as you said it is noise res</w:t>
      </w:r>
      <w:r>
        <w:t>istant so may i ask you summer g what makes this uh noise resistant</w:t>
      </w:r>
      <w:r>
        <w:br/>
      </w:r>
      <w:r>
        <w:br/>
        <w:t>00:32:52</w:t>
      </w:r>
      <w:r>
        <w:br/>
        <w:t>So, as I mentioned, it has a layer of stone chips over it.</w:t>
      </w:r>
      <w:r>
        <w:br/>
        <w:t>So, basically, first of all, you have to understand why there is noise.</w:t>
      </w:r>
      <w:r>
        <w:br/>
        <w:t>If there is a tin sheet, then why there is nois</w:t>
      </w:r>
      <w:r>
        <w:t>e?</w:t>
      </w:r>
      <w:r>
        <w:br/>
        <w:t>The reason of noise is when water falls on the metal sheet, then the sound comes, the sound of metal.</w:t>
      </w:r>
      <w:r>
        <w:br/>
      </w:r>
      <w:r>
        <w:lastRenderedPageBreak/>
        <w:br/>
        <w:t>But if you give us protective, a barrier layer of stone chips before the metal tile,</w:t>
      </w:r>
      <w:r>
        <w:br/>
        <w:t>then water will not directly fall on the metal tile, which will n</w:t>
      </w:r>
      <w:r>
        <w:t>ot make a sound.</w:t>
      </w:r>
      <w:r>
        <w:br/>
        <w:t>So, the stone chips act as a barrier and that's why you don't get any sound in this cell.</w:t>
      </w:r>
      <w:r>
        <w:br/>
      </w:r>
      <w:r>
        <w:br/>
        <w:t>00:33:24</w:t>
      </w:r>
      <w:r>
        <w:br/>
        <w:t>Okay.</w:t>
      </w:r>
      <w:r>
        <w:br/>
        <w:t>And since the metal has been used, steel, so it won't have a heat issue inside the room?</w:t>
      </w:r>
      <w:r>
        <w:br/>
      </w:r>
      <w:r>
        <w:br/>
        <w:t>00:33:34</w:t>
      </w:r>
      <w:r>
        <w:br/>
        <w:t xml:space="preserve">Yes, it will have some heat issue </w:t>
      </w:r>
      <w:r>
        <w:t>because there will be some problems with the metal underneath.</w:t>
      </w:r>
      <w:r>
        <w:br/>
        <w:t>So it is highly recommended to give insulation underneath.</w:t>
      </w:r>
      <w:r>
        <w:br/>
        <w:t>But as compared to the tin sheet, we have 30-40% heat reduction as well.</w:t>
      </w:r>
      <w:r>
        <w:br/>
      </w:r>
      <w:r>
        <w:br/>
        <w:t>00:33:52</w:t>
      </w:r>
      <w:r>
        <w:br/>
        <w:t>Okay.</w:t>
      </w:r>
      <w:r>
        <w:br/>
      </w:r>
      <w:r>
        <w:br/>
        <w:t>00:33:54</w:t>
      </w:r>
      <w:r>
        <w:br/>
        <w:t>We will come to the insulation part</w:t>
      </w:r>
      <w:r>
        <w:t xml:space="preserve"> as well.</w:t>
      </w:r>
      <w:r>
        <w:br/>
        <w:t>In the last FAQs, I will tell you about the installation in detail.</w:t>
      </w:r>
      <w:r>
        <w:br/>
        <w:t>Then we can discuss the insulation.</w:t>
      </w:r>
      <w:r>
        <w:br/>
      </w:r>
      <w:r>
        <w:br/>
        <w:t>00:34:03</w:t>
      </w:r>
      <w:r>
        <w:br/>
        <w:t>Sure, sure, sure.</w:t>
      </w:r>
      <w:r>
        <w:br/>
        <w:t>Yeah.</w:t>
      </w:r>
      <w:r>
        <w:br/>
      </w:r>
      <w:r>
        <w:br/>
        <w:t>00:34:08</w:t>
      </w:r>
      <w:r>
        <w:br/>
        <w:t>And for installation, I have shared it on the video group.</w:t>
      </w:r>
      <w:r>
        <w:br/>
      </w:r>
      <w:r>
        <w:lastRenderedPageBreak/>
        <w:t>Please watch that video.</w:t>
      </w:r>
      <w:r>
        <w:br/>
        <w:t>Because if you</w:t>
      </w:r>
      <w:r>
        <w:t xml:space="preserve"> watch that video, you will have some doubts about how this installation process works.</w:t>
      </w:r>
      <w:r>
        <w:br/>
      </w:r>
      <w:r>
        <w:br/>
        <w:t>Because it is a little complex.</w:t>
      </w:r>
      <w:r>
        <w:br/>
        <w:t>There will be some problems to understand.</w:t>
      </w:r>
      <w:r>
        <w:br/>
        <w:t>But after watching the video, if you have any problem about installation, you can just write</w:t>
      </w:r>
      <w:r>
        <w:t xml:space="preserve"> it on the group.</w:t>
      </w:r>
      <w:r>
        <w:br/>
      </w:r>
      <w:r>
        <w:br/>
        <w:t>00:34:30</w:t>
      </w:r>
      <w:r>
        <w:br/>
        <w:t>Yeah somebody if you can share the link again because you know you just uh typed one because we have been added later okay</w:t>
      </w:r>
      <w:r>
        <w:br/>
      </w:r>
      <w:r>
        <w:br/>
        <w:t>00:34:37</w:t>
      </w:r>
      <w:r>
        <w:br/>
        <w:t>okay no problem yes yes i hope it's visible now yeah received yeah thank you thank you</w:t>
      </w:r>
      <w:r>
        <w:br/>
      </w:r>
      <w:r>
        <w:br/>
        <w:t>00:34:5</w:t>
      </w:r>
      <w:r>
        <w:t>7</w:t>
      </w:r>
      <w:r>
        <w:br/>
        <w:t>Now coming to our second product that is artificial thatch tile.</w:t>
      </w:r>
      <w:r>
        <w:br/>
      </w:r>
      <w:r>
        <w:br/>
        <w:t>00:35:01</w:t>
      </w:r>
      <w:r>
        <w:br/>
        <w:t>I have pasted two photos here because we have two different variants of this tile.</w:t>
      </w:r>
      <w:r>
        <w:br/>
        <w:t>One is the smaller one and one is the bigger one.</w:t>
      </w:r>
      <w:r>
        <w:br/>
        <w:t>We will discuss in detail about these two vari</w:t>
      </w:r>
      <w:r>
        <w:t>ants and what is the difference between them.</w:t>
      </w:r>
      <w:r>
        <w:br/>
        <w:t>Now talking about the composition of these tiles.</w:t>
      </w:r>
      <w:r>
        <w:br/>
        <w:t>These are made in PE material that is polyethylene.</w:t>
      </w:r>
      <w:r>
        <w:br/>
      </w:r>
      <w:r>
        <w:br/>
        <w:t>It's a type of a plastic.</w:t>
      </w:r>
      <w:r>
        <w:br/>
        <w:t>But it is highly recommended that when you pitch this product to your clients,</w:t>
      </w:r>
      <w:r>
        <w:br/>
        <w:t>do</w:t>
      </w:r>
      <w:r>
        <w:t xml:space="preserve">n't mention the word plastic because if you hear that something is </w:t>
      </w:r>
      <w:r>
        <w:lastRenderedPageBreak/>
        <w:t>plastic, you will have a negative feeling about it.</w:t>
      </w:r>
      <w:r>
        <w:br/>
      </w:r>
      <w:r>
        <w:br/>
        <w:t>00:35:38</w:t>
      </w:r>
      <w:r>
        <w:br/>
        <w:t>It creates a negative thought, a negative feeling when you hear plastic.</w:t>
      </w:r>
      <w:r>
        <w:br/>
        <w:t>A product is plastic, so it has a little backside feel</w:t>
      </w:r>
      <w:r>
        <w:t>.</w:t>
      </w:r>
      <w:r>
        <w:br/>
        <w:t>But this is a non-hazardous plastic and it is widely used in our day-to-day products also.</w:t>
      </w:r>
      <w:r>
        <w:br/>
      </w:r>
      <w:r>
        <w:br/>
        <w:t>So it is completely safe and recyclable.</w:t>
      </w:r>
      <w:r>
        <w:br/>
        <w:t>Okay, so whenever we talk about the composition of these tiles, we can simply mention it is PE and not plastic.</w:t>
      </w:r>
      <w:r>
        <w:br/>
        <w:t>It is pol</w:t>
      </w:r>
      <w:r>
        <w:t>yethylene.</w:t>
      </w:r>
      <w:r>
        <w:br/>
      </w:r>
      <w:r>
        <w:br/>
        <w:t>00:36:12</w:t>
      </w:r>
      <w:r>
        <w:br/>
        <w:t>Now talk about the specification of these tiles.</w:t>
      </w:r>
      <w:r>
        <w:br/>
      </w:r>
      <w:r>
        <w:br/>
        <w:t>00:36:14</w:t>
      </w:r>
      <w:r>
        <w:br/>
        <w:t>This is a very simple thing.</w:t>
      </w:r>
      <w:r>
        <w:br/>
        <w:t>Specification is that it is very simple.</w:t>
      </w:r>
      <w:r>
        <w:br/>
        <w:t>The smaller tile is 500 mm by 500 mm.</w:t>
      </w:r>
      <w:r>
        <w:br/>
        <w:t>The thickness usually does not matter in these tiles but still the t</w:t>
      </w:r>
      <w:r>
        <w:t>hickness is also mentioned here 1.6 and 1.2 now wait if you</w:t>
      </w:r>
      <w:r>
        <w:br/>
      </w:r>
      <w:r>
        <w:br/>
        <w:t>can see the smaller tile is heavier than the larger tile why because these tiles the smaller tiles have a iron binder on top</w:t>
      </w:r>
      <w:r>
        <w:br/>
        <w:t>of them i'll show you</w:t>
      </w:r>
      <w:r>
        <w:br/>
        <w:t xml:space="preserve">If you can see, they have an iron binder on top </w:t>
      </w:r>
      <w:r>
        <w:t>of them.</w:t>
      </w:r>
      <w:r>
        <w:br/>
      </w:r>
      <w:r>
        <w:br/>
        <w:t>00:36:44</w:t>
      </w:r>
      <w:r>
        <w:br/>
        <w:t>This is a heavy iron binder.</w:t>
      </w:r>
      <w:r>
        <w:br/>
        <w:t>So what this does is it adds weight to these tiles.</w:t>
      </w:r>
      <w:r>
        <w:br/>
        <w:t>Whereas these tiles, these are very light tiles.</w:t>
      </w:r>
      <w:r>
        <w:br/>
        <w:t>They don't have any iron binder.</w:t>
      </w:r>
      <w:r>
        <w:br/>
      </w:r>
      <w:r>
        <w:lastRenderedPageBreak/>
        <w:t>They are just simply PE material on top of them with the profiling.</w:t>
      </w:r>
      <w:r>
        <w:br/>
      </w:r>
      <w:r>
        <w:br/>
        <w:t>There</w:t>
      </w:r>
      <w:r>
        <w:t xml:space="preserve"> is only profiling on top of it.</w:t>
      </w:r>
      <w:r>
        <w:br/>
        <w:t>There is no extra material on top of it.</w:t>
      </w:r>
      <w:r>
        <w:br/>
        <w:t>Whereas on top of this, you have a thick heavy iron binder on top of it.</w:t>
      </w:r>
      <w:r>
        <w:br/>
        <w:t>Which keeps it straight this tile can easily be bended whereas this tile this is a stiff tile because this is</w:t>
      </w:r>
      <w:r>
        <w:t xml:space="preserve"> an iron binder</w:t>
      </w:r>
      <w:r>
        <w:br/>
      </w:r>
      <w:r>
        <w:br/>
        <w:t>00:37:21</w:t>
      </w:r>
      <w:r>
        <w:br/>
        <w:t>galvanized binder so this can't be folded that's why this tile is a bit heavier than the bigger one</w:t>
      </w:r>
      <w:r>
        <w:br/>
        <w:t>Now talking about the coverage of these tiles.</w:t>
      </w:r>
      <w:r>
        <w:br/>
        <w:t>So the bigger one has a coverage of about four square feet.</w:t>
      </w:r>
      <w:r>
        <w:br/>
      </w:r>
      <w:r>
        <w:br/>
        <w:t>This is completely app</w:t>
      </w:r>
      <w:r>
        <w:t>roximate coverage because the coverage of these tiles are based on the installation.</w:t>
      </w:r>
      <w:r>
        <w:br/>
        <w:t>If the client wants less overlapping, they will have bigger coverage.</w:t>
      </w:r>
      <w:r>
        <w:br/>
        <w:t>If the client wants a more fuller look, a more dense look, they can go with the higher overlapping an</w:t>
      </w:r>
      <w:r>
        <w:t>d less coverage.</w:t>
      </w:r>
      <w:r>
        <w:br/>
      </w:r>
      <w:r>
        <w:br/>
        <w:t>00:37:56</w:t>
      </w:r>
      <w:r>
        <w:br/>
        <w:t>So I hope you get it.</w:t>
      </w:r>
      <w:r>
        <w:br/>
        <w:t>These two things are inversely proportional to each other.</w:t>
      </w:r>
      <w:r>
        <w:br/>
        <w:t>If the coverage increases, the overlapping decreases.</w:t>
      </w:r>
      <w:r>
        <w:br/>
        <w:t>And if the overlapping increases, the coverage decreases.</w:t>
      </w:r>
      <w:r>
        <w:br/>
      </w:r>
      <w:r>
        <w:br/>
        <w:t>00:38:14</w:t>
      </w:r>
      <w:r>
        <w:br/>
        <w:t>Okay.</w:t>
      </w:r>
      <w:r>
        <w:br/>
        <w:t>I hope everything is</w:t>
      </w:r>
      <w:r>
        <w:t xml:space="preserve"> clear on this page.</w:t>
      </w:r>
      <w:r>
        <w:br/>
        <w:t>Shall we move on?</w:t>
      </w:r>
      <w:r>
        <w:br/>
        <w:t>Yes.</w:t>
      </w:r>
      <w:r>
        <w:br/>
        <w:t>Okay.</w:t>
      </w:r>
      <w:r>
        <w:br/>
      </w:r>
      <w:r>
        <w:br/>
      </w:r>
      <w:r>
        <w:lastRenderedPageBreak/>
        <w:t>00:38:33</w:t>
      </w:r>
      <w:r>
        <w:br/>
        <w:t>Now we have two variants for both of these styles.</w:t>
      </w:r>
      <w:r>
        <w:br/>
        <w:t>The bigger one also comes in two variants and the smaller one also comes in two variants.</w:t>
      </w:r>
      <w:r>
        <w:br/>
        <w:t>What are these two variants?</w:t>
      </w:r>
      <w:r>
        <w:br/>
        <w:t xml:space="preserve">One is fire retardant and </w:t>
      </w:r>
      <w:r>
        <w:t>one is non-fire retardant.</w:t>
      </w:r>
      <w:r>
        <w:br/>
      </w:r>
      <w:r>
        <w:br/>
        <w:t>Obviously the fire retardant one will cost a bit more than the non-fire retardant one.</w:t>
      </w:r>
      <w:r>
        <w:br/>
        <w:t>The fire retardant one is preferred for cottages or any other place which will be used by people to sleep or rest.</w:t>
      </w:r>
      <w:r>
        <w:br/>
        <w:t>Because for safety reasons</w:t>
      </w:r>
      <w:r>
        <w:t xml:space="preserve"> fire retardant one are preferred for cottages or these kind of areas that will be used by people to rest</w:t>
      </w:r>
      <w:r>
        <w:br/>
      </w:r>
      <w:r>
        <w:br/>
        <w:t>00:39:08</w:t>
      </w:r>
      <w:r>
        <w:br/>
        <w:t>in whereas non-fire retardant tiles can easily be used for cafes</w:t>
      </w:r>
      <w:r>
        <w:br/>
        <w:t>You can easily go with the non-fire retardant one.</w:t>
      </w:r>
      <w:r>
        <w:br/>
        <w:t>It's safe.</w:t>
      </w:r>
      <w:r>
        <w:br/>
        <w:t>But for a cot</w:t>
      </w:r>
      <w:r>
        <w:t>tage or a place or for a room, let's say for a room,</w:t>
      </w:r>
      <w:r>
        <w:br/>
        <w:t>you will have to use the fire retardant one.</w:t>
      </w:r>
      <w:r>
        <w:br/>
      </w:r>
      <w:r>
        <w:br/>
        <w:t>00:39:42</w:t>
      </w:r>
      <w:r>
        <w:br/>
        <w:t>The fire retardant one will not even catch fire.</w:t>
      </w:r>
      <w:r>
        <w:br/>
        <w:t>It will not melt and it will definitely not spread the fire.</w:t>
      </w:r>
      <w:r>
        <w:br/>
        <w:t>Whereas the non-fire retardant one, it</w:t>
      </w:r>
      <w:r>
        <w:t xml:space="preserve"> is comparatively better than the traditional thatch.</w:t>
      </w:r>
      <w:r>
        <w:br/>
      </w:r>
      <w:r>
        <w:br/>
        <w:t>The traditional thatch, if you've seen it burning, it burns very quickly and it's very dangerous.</w:t>
      </w:r>
      <w:r>
        <w:br/>
        <w:t>So compared to that, the non-fire retardant one is pretty fire retardant in that case because it will c</w:t>
      </w:r>
      <w:r>
        <w:t>atch fire,</w:t>
      </w:r>
      <w:r>
        <w:br/>
        <w:t>but it will melt to a certain point and then it will extinguish on its own.</w:t>
      </w:r>
      <w:r>
        <w:br/>
      </w:r>
      <w:r>
        <w:br/>
      </w:r>
      <w:r>
        <w:lastRenderedPageBreak/>
        <w:t>00:40:14</w:t>
      </w:r>
      <w:r>
        <w:br/>
        <w:t>So it's safer on that side, but still for cottages and other places, fire retardant variant is preferred.</w:t>
      </w:r>
      <w:r>
        <w:br/>
      </w:r>
      <w:r>
        <w:br/>
        <w:t>00:40:31</w:t>
      </w:r>
      <w:r>
        <w:br/>
        <w:t xml:space="preserve">Talking about the features of these tiles, </w:t>
      </w:r>
      <w:r>
        <w:t>again, these tiles are UV resistant.</w:t>
      </w:r>
      <w:r>
        <w:br/>
      </w:r>
      <w:r>
        <w:br/>
        <w:t>00:40:36</w:t>
      </w:r>
      <w:r>
        <w:br/>
        <w:t>We have a fire retardant option available with us.</w:t>
      </w:r>
      <w:r>
        <w:br/>
        <w:t>The binder is galvanized, so it is corrosion resistant, it is rust resistant.</w:t>
      </w:r>
      <w:r>
        <w:br/>
        <w:t>The binder you see on top, this is an iron binder, so it is galvanized, so it wo</w:t>
      </w:r>
      <w:r>
        <w:t>n't rust over time.</w:t>
      </w:r>
      <w:r>
        <w:br/>
      </w:r>
      <w:r>
        <w:br/>
        <w:t>But it has galvanized binder only available with 500 by 500 mm variant</w:t>
      </w:r>
      <w:r>
        <w:br/>
        <w:t>It's corrosion resistant, doesn't attract insects or pests.</w:t>
      </w:r>
      <w:r>
        <w:br/>
        <w:t>So a big disadvantage with traditional thatch, if you've seen traditional thatch, if you had a tradition</w:t>
      </w:r>
      <w:r>
        <w:t>al thatch installed at your home or anywhere,</w:t>
      </w:r>
      <w:r>
        <w:br/>
      </w:r>
      <w:r>
        <w:br/>
        <w:t>00:41:14</w:t>
      </w:r>
      <w:r>
        <w:br/>
        <w:t>if you've seen these tiles, so you might be familiar with the problems that come with the traditional thatch.</w:t>
      </w:r>
      <w:r>
        <w:br/>
        <w:t>The biggest problem being, it attracts insects and pests.</w:t>
      </w:r>
      <w:r>
        <w:br/>
        <w:t>After raining, the blackness sta</w:t>
      </w:r>
      <w:r>
        <w:t>rts to appear, the tile gets a blackish tint.</w:t>
      </w:r>
      <w:r>
        <w:br/>
      </w:r>
      <w:r>
        <w:br/>
        <w:t>So that is a big downside to the traditional thatch and for those reasons only we have introduced this artificial thatch tile because it</w:t>
      </w:r>
      <w:r>
        <w:br/>
        <w:t>doesn't attract any insect or pest.</w:t>
      </w:r>
      <w:r>
        <w:br/>
        <w:t>These tiles are water resistant so t</w:t>
      </w:r>
      <w:r>
        <w:t>hey won't be asking for maintenance after a rainfall.</w:t>
      </w:r>
      <w:r>
        <w:br/>
      </w:r>
      <w:r>
        <w:br/>
        <w:t>00:41:51</w:t>
      </w:r>
      <w:r>
        <w:br/>
      </w:r>
      <w:r>
        <w:lastRenderedPageBreak/>
        <w:t>The traditional thatch after every rainfall they require a lot of maintenance.</w:t>
      </w:r>
      <w:r>
        <w:br/>
        <w:t>But these tiles are water resistant and they have literally zero maintenance cost.</w:t>
      </w:r>
      <w:r>
        <w:br/>
        <w:t xml:space="preserve">High wind resistance, life of </w:t>
      </w:r>
      <w:r>
        <w:t>about 10 to 20 years does not fade away because these are UV resistant.</w:t>
      </w:r>
      <w:r>
        <w:br/>
        <w:t>Okay, so these are some generic points and features of these tiles.</w:t>
      </w:r>
      <w:r>
        <w:br/>
      </w:r>
      <w:r>
        <w:br/>
        <w:t>00:42:20</w:t>
      </w:r>
      <w:r>
        <w:br/>
        <w:t>I hope everything is clear.</w:t>
      </w:r>
      <w:r>
        <w:br/>
        <w:t>Shall we move on?</w:t>
      </w:r>
      <w:r>
        <w:br/>
        <w:t>Yes.</w:t>
      </w:r>
      <w:r>
        <w:br/>
        <w:t>Excuse me.</w:t>
      </w:r>
      <w:r>
        <w:br/>
      </w:r>
      <w:r>
        <w:br/>
        <w:t>00:42:34</w:t>
      </w:r>
      <w:r>
        <w:br/>
        <w:t>Now talking about the installation</w:t>
      </w:r>
      <w:r>
        <w:t xml:space="preserve"> of these tiles, again I'm sharing</w:t>
      </w:r>
      <w:r>
        <w:br/>
        <w:t>A few links on the group regarding the installation of these tiles.</w:t>
      </w:r>
      <w:r>
        <w:br/>
      </w:r>
      <w:r>
        <w:br/>
        <w:t>00:43:19</w:t>
      </w:r>
      <w:r>
        <w:br/>
        <w:t>So I've shared two links on the group.</w:t>
      </w:r>
      <w:r>
        <w:br/>
      </w:r>
      <w:r>
        <w:br/>
        <w:t>00:43:22</w:t>
      </w:r>
      <w:r>
        <w:br/>
        <w:t>These both are installation processes for the synthetic thatch type.</w:t>
      </w:r>
      <w:r>
        <w:br/>
        <w:t>You can go through them a</w:t>
      </w:r>
      <w:r>
        <w:t>s you have some time.</w:t>
      </w:r>
      <w:r>
        <w:br/>
        <w:t>If you have any problem with these installation processes, you can drop a message on the group.</w:t>
      </w:r>
      <w:r>
        <w:br/>
        <w:t>Now talking about the pricing, you can have a look, what is the general pricing, what is the approximate pricing for these tiles.</w:t>
      </w:r>
      <w:r>
        <w:br/>
      </w:r>
      <w:r>
        <w:br/>
        <w:t>00:43:5</w:t>
      </w:r>
      <w:r>
        <w:t>6</w:t>
      </w:r>
      <w:r>
        <w:br/>
        <w:t>So the fire retardant one usually cost a bit more.</w:t>
      </w:r>
      <w:r>
        <w:br/>
      </w:r>
      <w:r>
        <w:br/>
        <w:t>00:44:04</w:t>
      </w:r>
      <w:r>
        <w:br/>
      </w:r>
      <w:r>
        <w:lastRenderedPageBreak/>
        <w:t>The 1000 mm tiles, again, these would cost a bit more than the smaller tiles.</w:t>
      </w:r>
      <w:r>
        <w:br/>
        <w:t>Now the color options available for the smaller tile we have two color options cream and gray and for the bigger ti</w:t>
      </w:r>
      <w:r>
        <w:t>le we have</w:t>
      </w:r>
      <w:r>
        <w:br/>
        <w:t>two textures available the uh the vertical one and the one with the leaf texture so these are the four variants we the four</w:t>
      </w:r>
      <w:r>
        <w:br/>
        <w:t>color options in a synthetic roof tile</w:t>
      </w:r>
      <w:r>
        <w:br/>
      </w:r>
      <w:r>
        <w:br/>
        <w:t>00:44:40</w:t>
      </w:r>
      <w:r>
        <w:br/>
        <w:t>This is about it for synthetic thatch any problems regarding this produc</w:t>
      </w:r>
      <w:r>
        <w:t>t any doubts</w:t>
      </w:r>
      <w:r>
        <w:br/>
        <w:t>Okay now coming to our last product that is asphalt shingle tiles talking about the composition of these tiles the main component of these</w:t>
      </w:r>
      <w:r>
        <w:br/>
      </w:r>
      <w:r>
        <w:br/>
        <w:t>00:45:32</w:t>
      </w:r>
      <w:r>
        <w:br/>
        <w:t>tiles is asphalt asphalt sheet</w:t>
      </w:r>
      <w:r>
        <w:br/>
        <w:t>On top of that, we have fiberglass mat for protection of the sh</w:t>
      </w:r>
      <w:r>
        <w:t>eet.</w:t>
      </w:r>
      <w:r>
        <w:br/>
        <w:t>Again, we have asphalt for sandwiching this layer of fiberglass mat.</w:t>
      </w:r>
      <w:r>
        <w:br/>
        <w:t>On top of that, we have stone granules.</w:t>
      </w:r>
      <w:r>
        <w:br/>
      </w:r>
      <w:r>
        <w:br/>
        <w:t>If you've seen the asphalt shingles, you can see it also has a stony texture like stone coated metal roof tile.</w:t>
      </w:r>
      <w:r>
        <w:br/>
        <w:t xml:space="preserve">It also has the same texture </w:t>
      </w:r>
      <w:r>
        <w:t>on top.</w:t>
      </w:r>
      <w:r>
        <w:br/>
        <w:t>And on the top, we have a strip running that is a self-adhesive strip.</w:t>
      </w:r>
      <w:r>
        <w:br/>
      </w:r>
      <w:r>
        <w:br/>
        <w:t>00:46:04</w:t>
      </w:r>
      <w:r>
        <w:br/>
        <w:t>I will tell you a little more about this.</w:t>
      </w:r>
      <w:r>
        <w:br/>
        <w:t>When we discuss the installation of this tile, then I will let you know what is the purpose of this self-adhesive strip.</w:t>
      </w:r>
      <w:r>
        <w:br/>
        <w:t>On t</w:t>
      </w:r>
      <w:r>
        <w:t>he bottom, we have a sealant.</w:t>
      </w:r>
      <w:r>
        <w:br/>
      </w:r>
      <w:r>
        <w:br/>
        <w:t>We have two models available.</w:t>
      </w:r>
      <w:r>
        <w:br/>
        <w:t>One with just the sealant and one with a bitumen layer.</w:t>
      </w:r>
      <w:r>
        <w:br/>
      </w:r>
      <w:r>
        <w:lastRenderedPageBreak/>
        <w:t xml:space="preserve">I hope everyone knows what is bitumen if you don't bitumen is a waterproofing material basically if you've seen a waterproofing mud sheets </w:t>
      </w:r>
      <w:r>
        <w:t>or if</w:t>
      </w:r>
      <w:r>
        <w:br/>
      </w:r>
      <w:r>
        <w:br/>
        <w:t>00:46:36</w:t>
      </w:r>
      <w:r>
        <w:br/>
        <w:t>you had experience of waterproofing on your roof on your own roof you must have seen a black sheet it's a sticky material</w:t>
      </w:r>
      <w:r>
        <w:br/>
        <w:t>The fabricators use a heating torch.</w:t>
      </w:r>
      <w:r>
        <w:br/>
        <w:t xml:space="preserve">If you've seen it, the fabricators use a heating torch to heat it up so that the </w:t>
      </w:r>
      <w:r>
        <w:t>tile melts and then it sticks to the floor.</w:t>
      </w:r>
      <w:r>
        <w:br/>
      </w:r>
      <w:r>
        <w:br/>
        <w:t>Simply it sticks to the floor.</w:t>
      </w:r>
      <w:r>
        <w:br/>
        <w:t>So what happens is it provides waterproofing to your roof.</w:t>
      </w:r>
      <w:r>
        <w:br/>
        <w:t>So we can easily say that the asphalt shingles are an upgraded version of bitumen sheets because they can be used as a wa</w:t>
      </w:r>
      <w:r>
        <w:t>terproofing</w:t>
      </w:r>
      <w:r>
        <w:br/>
      </w:r>
      <w:r>
        <w:br/>
        <w:t>00:47:13</w:t>
      </w:r>
      <w:r>
        <w:br/>
        <w:t>tile but with a lot more aesthetic appeal to it.</w:t>
      </w:r>
      <w:r>
        <w:br/>
        <w:t>So this is the basic composition of this type we'll come to the bitumen part again in the next few slides specification of these</w:t>
      </w:r>
      <w:r>
        <w:br/>
        <w:t>tiles so these tiles are three feet by one feet sized or</w:t>
      </w:r>
      <w:r>
        <w:t xml:space="preserve"> thousand mm by three three three mm this is a standard tile</w:t>
      </w:r>
      <w:r>
        <w:br/>
        <w:t>of all shingles If we have variants all the variants have approximately the same size that is 1000 mm by 333 mm thickness again it's common that is</w:t>
      </w:r>
      <w:r>
        <w:br/>
      </w:r>
      <w:r>
        <w:br/>
        <w:t>00:47:55</w:t>
      </w:r>
      <w:r>
        <w:br/>
        <w:t>2.7 mm thickness talking about the co</w:t>
      </w:r>
      <w:r>
        <w:t>verage tile has a coverage a single tile has a coverage of 1.3 square feet only now why</w:t>
      </w:r>
      <w:r>
        <w:br/>
        <w:t>this tile has a such low</w:t>
      </w:r>
      <w:r>
        <w:br/>
        <w:t>Coverage area because what happens is while installing if you can see this strip running this is a self-adhesive strip so while installation th</w:t>
      </w:r>
      <w:r>
        <w:t>e the upper</w:t>
      </w:r>
      <w:r>
        <w:br/>
        <w:t xml:space="preserve">tile the tile that will be placing on top of it will cover 50 percent of this tile </w:t>
      </w:r>
      <w:r>
        <w:lastRenderedPageBreak/>
        <w:t>in overlapping so it's gonna overlapping</w:t>
      </w:r>
      <w:r>
        <w:br/>
      </w:r>
      <w:r>
        <w:br/>
        <w:t>00:48:29</w:t>
      </w:r>
      <w:r>
        <w:br/>
        <w:t>is more than 50 percent 50 percent of tile is gone away in overlapping so we're left with only 1.3 square feet</w:t>
      </w:r>
      <w:r>
        <w:t xml:space="preserve"> of area</w:t>
      </w:r>
      <w:r>
        <w:br/>
        <w:t>that is the exposure area that is the coverage area</w:t>
      </w:r>
      <w:r>
        <w:br/>
      </w:r>
      <w:r>
        <w:br/>
        <w:t>00:48:40</w:t>
      </w:r>
      <w:r>
        <w:br/>
        <w:t>Okay so this is uh again if you have a roof of uh let's say 1300 square feet if a client has a roof</w:t>
      </w:r>
      <w:r>
        <w:br/>
      </w:r>
      <w:r>
        <w:br/>
        <w:t>00:48:49</w:t>
      </w:r>
      <w:r>
        <w:br/>
        <w:t xml:space="preserve">of 1300 square feet and you have to calculate the approximate uh number of </w:t>
      </w:r>
      <w:r>
        <w:t>tiles the client will require these will come this will</w:t>
      </w:r>
      <w:r>
        <w:br/>
        <w:t>come around a thousand times for 1300 square feet the client will require thousand times thousand hours for shingles</w:t>
      </w:r>
      <w:r>
        <w:br/>
        <w:t>So you can simply divide the coverage area by the total roof area.</w:t>
      </w:r>
      <w:r>
        <w:br/>
        <w:t>This will give y</w:t>
      </w:r>
      <w:r>
        <w:t>ou an approximate need of the tiles.</w:t>
      </w:r>
      <w:r>
        <w:br/>
      </w:r>
      <w:r>
        <w:br/>
        <w:t>00:49:21</w:t>
      </w:r>
      <w:r>
        <w:br/>
        <w:t>Talking about the features, asphalt shingles can be conveniently applied on any kind of sloping surface.</w:t>
      </w:r>
      <w:r>
        <w:br/>
      </w:r>
      <w:r>
        <w:br/>
        <w:t>00:49:30</w:t>
      </w:r>
      <w:r>
        <w:br/>
        <w:t>These can easily be applied on RCC roofs.</w:t>
      </w:r>
      <w:r>
        <w:br/>
        <w:t>If a client has already done a sloped tapered RCC ro</w:t>
      </w:r>
      <w:r>
        <w:t>ofing, they can easily place it using a heating torch.</w:t>
      </w:r>
      <w:r>
        <w:br/>
        <w:t>They can easily paste it and then screw it.</w:t>
      </w:r>
      <w:r>
        <w:br/>
      </w:r>
      <w:r>
        <w:br/>
        <w:t>So what this style will do, it will provide a waterproofing surface to their roof and also add an aesthetic look to it.</w:t>
      </w:r>
      <w:r>
        <w:br/>
        <w:t>The client can also use a wooden slo</w:t>
      </w:r>
      <w:r>
        <w:t>ped roofing, fiber cement board roofing,</w:t>
      </w:r>
      <w:r>
        <w:br/>
      </w:r>
      <w:r>
        <w:lastRenderedPageBreak/>
        <w:t>anything of their choice as per the requirement and as per their budget.</w:t>
      </w:r>
      <w:r>
        <w:br/>
      </w:r>
      <w:r>
        <w:br/>
        <w:t>00:50:02</w:t>
      </w:r>
      <w:r>
        <w:br/>
        <w:t>So this is a very versatile tile it just needs a supporting structure underneath and you can easily apply it anywhere now it has</w:t>
      </w:r>
      <w:r>
        <w:br/>
      </w:r>
      <w:r>
        <w:br/>
        <w:t>00</w:t>
      </w:r>
      <w:r>
        <w:t>:50:12</w:t>
      </w:r>
      <w:r>
        <w:br/>
        <w:t>a self-adhesive strip what happens is uh i'll take it to the slide while installation this strip when you place the another tile on top</w:t>
      </w:r>
      <w:r>
        <w:br/>
      </w:r>
      <w:r>
        <w:br/>
        <w:t>00:50:23</w:t>
      </w:r>
      <w:r>
        <w:br/>
        <w:t>of it what happens is the lower part of the upper tile sticks to this this is also bitumen</w:t>
      </w:r>
      <w:r>
        <w:br/>
        <w:t>This black p</w:t>
      </w:r>
      <w:r>
        <w:t>art you see here is also bitumen so when you heat up this tile a bit and you place the next tile</w:t>
      </w:r>
      <w:r>
        <w:br/>
        <w:t>on top of it the upper tile will get pasted to it so what will happen it will create a interlocking system it will</w:t>
      </w:r>
      <w:r>
        <w:br/>
        <w:t>create a waterproofing system so there is no</w:t>
      </w:r>
      <w:r>
        <w:t xml:space="preserve"> chance of water going inside so it's water sealed from everywhere</w:t>
      </w:r>
      <w:r>
        <w:br/>
        <w:t>So after installation, this becomes a very foolproof tile.</w:t>
      </w:r>
      <w:r>
        <w:br/>
      </w:r>
      <w:r>
        <w:br/>
        <w:t>00:51:02</w:t>
      </w:r>
      <w:r>
        <w:br/>
        <w:t>There is no chance of water going inside.</w:t>
      </w:r>
      <w:r>
        <w:br/>
        <w:t>So this is the reason we have a adhesive strip running over it for waterproofi</w:t>
      </w:r>
      <w:r>
        <w:t>ng reasons.</w:t>
      </w:r>
      <w:r>
        <w:br/>
        <w:t>Again, this is a very good tile for waterproofing because it has an overlap of 50% so there is no chance of water going</w:t>
      </w:r>
      <w:r>
        <w:br/>
        <w:t>inside.</w:t>
      </w:r>
      <w:r>
        <w:br/>
        <w:t>These are very bendy tiles.</w:t>
      </w:r>
      <w:r>
        <w:br/>
      </w:r>
      <w:r>
        <w:br/>
        <w:t>If you've seen these tiles, these are very bendy and these are very flexible tiles.</w:t>
      </w:r>
      <w:r>
        <w:br/>
        <w:t xml:space="preserve">So </w:t>
      </w:r>
      <w:r>
        <w:t>basically these are unbreakable.</w:t>
      </w:r>
      <w:r>
        <w:br/>
      </w:r>
      <w:r>
        <w:lastRenderedPageBreak/>
        <w:t>These require zero maintenance.</w:t>
      </w:r>
      <w:r>
        <w:br/>
      </w:r>
      <w:r>
        <w:br/>
        <w:t>00:51:35</w:t>
      </w:r>
      <w:r>
        <w:br/>
        <w:t>These tiles are also algae resistant because the water doesn't stay on them for much longer time.</w:t>
      </w:r>
      <w:r>
        <w:br/>
        <w:t>So there is no chance of algae formation on top of them.</w:t>
      </w:r>
      <w:r>
        <w:br/>
        <w:t>These tiles are very versa</w:t>
      </w:r>
      <w:r>
        <w:t>tile.</w:t>
      </w:r>
      <w:r>
        <w:br/>
      </w:r>
      <w:r>
        <w:br/>
        <w:t>They can be applied on very steep slopes of 15 to 90 degrees.</w:t>
      </w:r>
      <w:r>
        <w:br/>
        <w:t>It can be applied on any kind of slope.</w:t>
      </w:r>
      <w:r>
        <w:br/>
        <w:t>And there are some other features like wind resistance, impact resistance, fireproof and can withstand minus 40 to 100 degrees centigrade temperatu</w:t>
      </w:r>
      <w:r>
        <w:t>res.</w:t>
      </w:r>
      <w:r>
        <w:br/>
      </w:r>
      <w:r>
        <w:br/>
        <w:t>00:52:08</w:t>
      </w:r>
      <w:r>
        <w:br/>
        <w:t>Alright, these were some generic features of this tile.</w:t>
      </w:r>
      <w:r>
        <w:br/>
      </w:r>
      <w:r>
        <w:br/>
        <w:t>00:52:12</w:t>
      </w:r>
      <w:r>
        <w:br/>
        <w:t>Now talking about the variants of these styles, the color options and the patterns that we have in these styles.</w:t>
      </w:r>
      <w:r>
        <w:br/>
        <w:t>There are four color options and pattern options we have in th</w:t>
      </w:r>
      <w:r>
        <w:t>ese styles.</w:t>
      </w:r>
      <w:r>
        <w:br/>
        <w:t>These are the generic options.</w:t>
      </w:r>
      <w:r>
        <w:br/>
      </w:r>
      <w:r>
        <w:br/>
        <w:t>Even in the western markets, these are the only four options available for these styles.</w:t>
      </w:r>
      <w:r>
        <w:br/>
        <w:t>One is mosaic fish, three-tab and laminated architectural shingles.</w:t>
      </w:r>
      <w:r>
        <w:br/>
        <w:t xml:space="preserve">The most common you will see are the three-tab and the </w:t>
      </w:r>
      <w:r>
        <w:t>laminated shingles.</w:t>
      </w:r>
      <w:r>
        <w:br/>
      </w:r>
      <w:r>
        <w:br/>
        <w:t>00:52:43</w:t>
      </w:r>
      <w:r>
        <w:br/>
        <w:t>Excuse me.</w:t>
      </w:r>
      <w:r>
        <w:br/>
        <w:t>Again, coming to the installation part of this child, I'm sharing some videos on the group.</w:t>
      </w:r>
      <w:r>
        <w:br/>
      </w:r>
      <w:r>
        <w:lastRenderedPageBreak/>
        <w:t>Okay, so I've shared some videos on the group.</w:t>
      </w:r>
      <w:r>
        <w:br/>
      </w:r>
      <w:r>
        <w:br/>
        <w:t>00:53:28</w:t>
      </w:r>
      <w:r>
        <w:br/>
        <w:t>You can watch them too and if you have any problem for the install</w:t>
      </w:r>
      <w:r>
        <w:t>ation part, you can drop a message in the group.</w:t>
      </w:r>
      <w:r>
        <w:br/>
        <w:t>Now, all these shingles are priced approximately the same.</w:t>
      </w:r>
      <w:r>
        <w:br/>
        <w:t>The MRP is 150, the SSP is 135 and the dealer price is 120 rupees.</w:t>
      </w:r>
      <w:r>
        <w:br/>
        <w:t>So this is about it for asphalt shingles any doubt regarding this product hello y</w:t>
      </w:r>
      <w:r>
        <w:t>es sir</w:t>
      </w:r>
      <w:r>
        <w:br/>
      </w:r>
      <w:r>
        <w:br/>
        <w:t>00:54:18</w:t>
      </w:r>
      <w:r>
        <w:br/>
        <w:t>Any problems with this product?</w:t>
      </w:r>
      <w:r>
        <w:br/>
        <w:t>Any doubts?</w:t>
      </w:r>
      <w:r>
        <w:br/>
        <w:t>Anything you want to clear out?</w:t>
      </w:r>
      <w:r>
        <w:br/>
      </w:r>
      <w:r>
        <w:br/>
        <w:t>00:54:24</w:t>
      </w:r>
      <w:r>
        <w:br/>
        <w:t>No.</w:t>
      </w:r>
      <w:r>
        <w:br/>
        <w:t>So, this is basically an aluminium sheet, right?</w:t>
      </w:r>
      <w:r>
        <w:br/>
      </w:r>
      <w:r>
        <w:br/>
        <w:t>00:54:32</w:t>
      </w:r>
      <w:r>
        <w:br/>
        <w:t>No, no.</w:t>
      </w:r>
      <w:r>
        <w:br/>
        <w:t>Not aluminium.</w:t>
      </w:r>
      <w:r>
        <w:br/>
        <w:t>It's asphalt.</w:t>
      </w:r>
      <w:r>
        <w:br/>
        <w:t>No, no.</w:t>
      </w:r>
      <w:r>
        <w:br/>
      </w:r>
      <w:r>
        <w:br/>
        <w:t>00:54:39</w:t>
      </w:r>
      <w:r>
        <w:br/>
        <w:t>Sorry.</w:t>
      </w:r>
      <w:r>
        <w:br/>
        <w:t>I'm so sorry.</w:t>
      </w:r>
      <w:r>
        <w:br/>
        <w:t xml:space="preserve">I was talking </w:t>
      </w:r>
      <w:r>
        <w:t>about the roofs.</w:t>
      </w:r>
      <w:r>
        <w:br/>
        <w:t>I mean stone coated one.</w:t>
      </w:r>
      <w:r>
        <w:br/>
      </w:r>
      <w:r>
        <w:br/>
        <w:t>00:54:46</w:t>
      </w:r>
      <w:r>
        <w:br/>
        <w:t>Yes, stone coated.</w:t>
      </w:r>
      <w:r>
        <w:br/>
      </w:r>
      <w:r>
        <w:lastRenderedPageBreak/>
        <w:t>That is, basically, if we talk about its overall, if we talk about it in layman language, then yes,</w:t>
      </w:r>
      <w:r>
        <w:br/>
        <w:t>that is an aluminium sheet below.</w:t>
      </w:r>
      <w:r>
        <w:br/>
        <w:t>Okay.</w:t>
      </w:r>
      <w:r>
        <w:br/>
        <w:t>And this is an?</w:t>
      </w:r>
      <w:r>
        <w:br/>
      </w:r>
      <w:r>
        <w:br/>
        <w:t>This is asphalt.</w:t>
      </w:r>
      <w:r>
        <w:br/>
        <w:t>Okay.</w:t>
      </w:r>
      <w:r>
        <w:br/>
        <w:t xml:space="preserve">This </w:t>
      </w:r>
      <w:r>
        <w:t>is asphalt.</w:t>
      </w:r>
      <w:r>
        <w:br/>
        <w:t>With bitumen layer underneath.</w:t>
      </w:r>
      <w:r>
        <w:br/>
        <w:t>You see like a bitumen layer.</w:t>
      </w:r>
      <w:r>
        <w:br/>
      </w:r>
      <w:r>
        <w:br/>
        <w:t>So, you can heat it and stick it on the roof.</w:t>
      </w:r>
      <w:r>
        <w:br/>
        <w:t>So, it is a pasteable roofing sheet.</w:t>
      </w:r>
      <w:r>
        <w:br/>
        <w:t>Okay.</w:t>
      </w:r>
      <w:r>
        <w:br/>
      </w:r>
      <w:r>
        <w:br/>
        <w:t>00:55:10</w:t>
      </w:r>
      <w:r>
        <w:br/>
        <w:t>Okay.</w:t>
      </w:r>
      <w:r>
        <w:br/>
        <w:t>Take care.</w:t>
      </w:r>
      <w:r>
        <w:br/>
      </w:r>
      <w:r>
        <w:br/>
        <w:t>00:55:12</w:t>
      </w:r>
      <w:r>
        <w:br/>
        <w:t>Yeah.</w:t>
      </w:r>
      <w:r>
        <w:br/>
      </w:r>
      <w:r>
        <w:br/>
        <w:t>00:55:14</w:t>
      </w:r>
      <w:r>
        <w:br/>
        <w:t>Anything else?</w:t>
      </w:r>
      <w:r>
        <w:br/>
        <w:t>Okay, so now let's move o</w:t>
      </w:r>
      <w:r>
        <w:t>n to some FAQs.</w:t>
      </w:r>
      <w:r>
        <w:br/>
      </w:r>
      <w:r>
        <w:br/>
        <w:t>00:55:34</w:t>
      </w:r>
      <w:r>
        <w:br/>
        <w:t>But some of the FAQs I've mentioned here.</w:t>
      </w:r>
      <w:r>
        <w:br/>
        <w:t>So do we provide installation services?</w:t>
      </w:r>
      <w:r>
        <w:br/>
        <w:t>No, we do not offer any installation services.</w:t>
      </w:r>
      <w:r>
        <w:br/>
      </w:r>
      <w:r>
        <w:br/>
        <w:t>Excuse me, neither on paid or on unpaid basis.</w:t>
      </w:r>
      <w:r>
        <w:br/>
      </w:r>
      <w:r>
        <w:lastRenderedPageBreak/>
        <w:t>For obvious reasons, if you provide installation serv</w:t>
      </w:r>
      <w:r>
        <w:t>ices, this will drastically increase the cost of material for this client, the end user.</w:t>
      </w:r>
      <w:r>
        <w:br/>
        <w:t>It's better if the client hires a local fabricator or local installation guy who can get the job done.</w:t>
      </w:r>
      <w:r>
        <w:br/>
      </w:r>
      <w:r>
        <w:br/>
        <w:t>00:56:08</w:t>
      </w:r>
      <w:r>
        <w:br/>
        <w:t>The best we can do is we can provide phone call assist</w:t>
      </w:r>
      <w:r>
        <w:t>ance and share some installation videos for their help.</w:t>
      </w:r>
      <w:r>
        <w:br/>
        <w:t>Okay, so overall we don't do installation, but we will give references of local fabricators for Rajasthan area and surrounding areas.</w:t>
      </w:r>
      <w:r>
        <w:br/>
        <w:t>We have a lot of references of people of fabricators who have done</w:t>
      </w:r>
      <w:r>
        <w:t xml:space="preserve"> this kind of product and who have knowledge of installation of this</w:t>
      </w:r>
      <w:r>
        <w:br/>
        <w:t>product.</w:t>
      </w:r>
      <w:r>
        <w:br/>
        <w:t>So we can give references, but we don't want to do the installation on our own.</w:t>
      </w:r>
      <w:r>
        <w:br/>
      </w:r>
      <w:r>
        <w:br/>
        <w:t>00:56:43</w:t>
      </w:r>
      <w:r>
        <w:br/>
        <w:t xml:space="preserve">Now talking about the warranty of these tiles, the stone coated sheet has a warranty of </w:t>
      </w:r>
      <w:r>
        <w:t>10 years.</w:t>
      </w:r>
      <w:r>
        <w:br/>
      </w:r>
      <w:r>
        <w:br/>
        <w:t>00:56:50</w:t>
      </w:r>
      <w:r>
        <w:br/>
        <w:t>The thatch tile has a warranty of 5 years and the shingles have a warranty of 10 years again.</w:t>
      </w:r>
      <w:r>
        <w:br/>
        <w:t>Now what all things does this warranty cover?</w:t>
      </w:r>
      <w:r>
        <w:br/>
        <w:t>The fading of the color of the tile, we cover the fading.</w:t>
      </w:r>
      <w:r>
        <w:br/>
      </w:r>
      <w:r>
        <w:br/>
        <w:t>For stone coated, we cover the fallin</w:t>
      </w:r>
      <w:r>
        <w:t>g of the stones, we cover that in the warranty.</w:t>
      </w:r>
      <w:r>
        <w:br/>
        <w:t>And for shingles, again we cover this fading of the color, falling of the stones.</w:t>
      </w:r>
      <w:r>
        <w:br/>
        <w:t>Any physical damage, any tearing and any breaking of the tile is not covered in these warranties.</w:t>
      </w:r>
      <w:r>
        <w:br/>
      </w:r>
      <w:r>
        <w:br/>
      </w:r>
      <w:r>
        <w:lastRenderedPageBreak/>
        <w:t>00:57:34</w:t>
      </w:r>
      <w:r>
        <w:br/>
        <w:t xml:space="preserve">Do stone fall out </w:t>
      </w:r>
      <w:r>
        <w:t>of stone coated tile after some times?</w:t>
      </w:r>
      <w:r>
        <w:br/>
        <w:t>So basically the stone coated tiles have a lifespan of about 25, 20 to 30 years.</w:t>
      </w:r>
      <w:r>
        <w:br/>
        <w:t>So stones don't fall out so easily.</w:t>
      </w:r>
      <w:r>
        <w:br/>
      </w:r>
      <w:r>
        <w:br/>
        <w:t>But after 10 to 15 years, it is a possibility that if you have not maintained the roof in a well wa</w:t>
      </w:r>
      <w:r>
        <w:t>y,</w:t>
      </w:r>
      <w:r>
        <w:br/>
        <w:t>in a mannered way, so there are chances that you will see that some stones are falling off.</w:t>
      </w:r>
      <w:r>
        <w:br/>
        <w:t>So what you can do in that case, you can ask for a repair kit from us.</w:t>
      </w:r>
      <w:r>
        <w:br/>
      </w:r>
      <w:r>
        <w:br/>
        <w:t>00:58:05</w:t>
      </w:r>
      <w:r>
        <w:br/>
        <w:t>We will supply a free repair kit to you.</w:t>
      </w:r>
      <w:r>
        <w:br/>
        <w:t>The free repair kit will include an adh</w:t>
      </w:r>
      <w:r>
        <w:t>esive solution and some stone chips of the same color of the tile.</w:t>
      </w:r>
      <w:r>
        <w:br/>
        <w:t>This repair kit can easily help you to fix some minor changes, minor chipping in the roof.</w:t>
      </w:r>
      <w:r>
        <w:br/>
        <w:t>That will happen in maybe 10 to 15 years.</w:t>
      </w:r>
      <w:r>
        <w:br/>
        <w:t>Otherwise, no major damage will be seen in the tiles.</w:t>
      </w:r>
      <w:r>
        <w:br/>
      </w:r>
      <w:r>
        <w:br/>
        <w:t>0</w:t>
      </w:r>
      <w:r>
        <w:t>0:58:37</w:t>
      </w:r>
      <w:r>
        <w:br/>
        <w:t>Are the tiles noise proof?</w:t>
      </w:r>
      <w:r>
        <w:br/>
      </w:r>
      <w:r>
        <w:br/>
        <w:t>00:58:39</w:t>
      </w:r>
      <w:r>
        <w:br/>
        <w:t>Are they suitable for cottages?</w:t>
      </w:r>
      <w:r>
        <w:br/>
        <w:t>I hope we have discussed this point before regarding the noise proof and suitable for cottages.</w:t>
      </w:r>
      <w:r>
        <w:br/>
        <w:t>Yes, these tiles are noise proof because of the barrier layer of the stone chips.</w:t>
      </w:r>
      <w:r>
        <w:br/>
        <w:t>S</w:t>
      </w:r>
      <w:r>
        <w:t>o basically these are noise proof and are these suitable for cottages?</w:t>
      </w:r>
      <w:r>
        <w:br/>
        <w:t>Yes, these are suitable for cottages.</w:t>
      </w:r>
      <w:r>
        <w:br/>
      </w:r>
      <w:r>
        <w:br/>
      </w:r>
      <w:r>
        <w:lastRenderedPageBreak/>
        <w:t>All of our tiles are suitable for cottages because these are fire retardant, fire resistant.</w:t>
      </w:r>
      <w:r>
        <w:br/>
        <w:t>They are safe in that way.</w:t>
      </w:r>
      <w:r>
        <w:br/>
        <w:t>And as far as the noise po</w:t>
      </w:r>
      <w:r>
        <w:t>int is concerned,</w:t>
      </w:r>
      <w:r>
        <w:br/>
        <w:t>all of these tiles have some kind of barrier or a layer on top of that which prevents all kinds of noises.</w:t>
      </w:r>
      <w:r>
        <w:br/>
      </w:r>
      <w:r>
        <w:br/>
        <w:t>00:59:19</w:t>
      </w:r>
      <w:r>
        <w:br/>
        <w:t xml:space="preserve">Any underlying structure what underlying structures can be used so while installation while watching the videos you will </w:t>
      </w:r>
      <w:r>
        <w:t>get some basic doubts like what</w:t>
      </w:r>
      <w:r>
        <w:br/>
      </w:r>
      <w:r>
        <w:br/>
        <w:t>00:59:28</w:t>
      </w:r>
      <w:r>
        <w:br/>
        <w:t>is the material that is being used underneath so for a stone coated tile these tiles can be directly applied on the ms frame</w:t>
      </w:r>
      <w:r>
        <w:br/>
        <w:t xml:space="preserve">when you will see the video you will understand what is an ms frame and how does it look </w:t>
      </w:r>
      <w:r>
        <w:t>like</w:t>
      </w:r>
      <w:r>
        <w:br/>
        <w:t>Stone coated tiles can directly be applied on the MS frame.</w:t>
      </w:r>
      <w:r>
        <w:br/>
        <w:t>They do not need any supporting structure.</w:t>
      </w:r>
      <w:r>
        <w:br/>
        <w:t>But for thatch and asphalt shingles, they are fragile tiles.</w:t>
      </w:r>
      <w:r>
        <w:br/>
      </w:r>
      <w:r>
        <w:br/>
        <w:t>They are not so rigid.</w:t>
      </w:r>
      <w:r>
        <w:br/>
        <w:t>They will require some support structure underneath.</w:t>
      </w:r>
      <w:r>
        <w:br/>
        <w:t>So these a</w:t>
      </w:r>
      <w:r>
        <w:t>re some options that you can give for an underlying structure.</w:t>
      </w:r>
      <w:r>
        <w:br/>
      </w:r>
      <w:r>
        <w:br/>
        <w:t>01:00:02</w:t>
      </w:r>
      <w:r>
        <w:br/>
        <w:t>You can give a cement or a shearer board underneath.</w:t>
      </w:r>
      <w:r>
        <w:br/>
        <w:t>You can give a plywood.</w:t>
      </w:r>
      <w:r>
        <w:br/>
        <w:t>You can provide for an RCC slab.</w:t>
      </w:r>
      <w:r>
        <w:br/>
      </w:r>
      <w:r>
        <w:br/>
        <w:t>You can give an OSB board underneath.</w:t>
      </w:r>
      <w:r>
        <w:br/>
        <w:t>Acp board so these are some option</w:t>
      </w:r>
      <w:r>
        <w:t>s that you can give underneath the asphalt shingles and underneath the stone uh artificial thatch for their</w:t>
      </w:r>
      <w:r>
        <w:br/>
      </w:r>
      <w:r>
        <w:lastRenderedPageBreak/>
        <w:t>installation This basically is a part of the installation process so you don't need to go in too much details for this is what are</w:t>
      </w:r>
      <w:r>
        <w:br/>
      </w:r>
      <w:r>
        <w:br/>
        <w:t>01:00:32</w:t>
      </w:r>
      <w:r>
        <w:br/>
        <w:t>the mat</w:t>
      </w:r>
      <w:r>
        <w:t>erials that can be used how will the installation work look like now coming to an important part insulation insulation</w:t>
      </w:r>
      <w:r>
        <w:br/>
        <w:t>Is a must have.</w:t>
      </w:r>
      <w:r>
        <w:br/>
        <w:t>Even if the tile guarantees you that it is heat resistant, insulation is a must have because</w:t>
      </w:r>
      <w:r>
        <w:br/>
        <w:t xml:space="preserve">Looking at the weather, the </w:t>
      </w:r>
      <w:r>
        <w:t>northern India, it is a very heated region.</w:t>
      </w:r>
      <w:r>
        <w:br/>
      </w:r>
      <w:r>
        <w:br/>
        <w:t>01:01:03</w:t>
      </w:r>
      <w:r>
        <w:br/>
        <w:t>The western India is a very heated region.</w:t>
      </w:r>
      <w:r>
        <w:br/>
        <w:t>The insulation is a must.</w:t>
      </w:r>
      <w:r>
        <w:br/>
        <w:t>Even in the southern part of the country, insulation is a must.</w:t>
      </w:r>
      <w:r>
        <w:br/>
      </w:r>
      <w:r>
        <w:br/>
        <w:t>So I've mentioned a few commonly used ways of insulating your roof.</w:t>
      </w:r>
      <w:r>
        <w:br/>
      </w:r>
      <w:r>
        <w:t>One is spray insulation.</w:t>
      </w:r>
      <w:r>
        <w:br/>
        <w:t>I'm again sharing some links with you on WhatsApp for a better understanding of what spray insulation is and what insulation is.</w:t>
      </w:r>
      <w:r>
        <w:br/>
      </w:r>
      <w:r>
        <w:br/>
        <w:t>01:01:32</w:t>
      </w:r>
      <w:r>
        <w:br/>
        <w:t>Basically, the spray insulation is a newer technology.</w:t>
      </w:r>
      <w:r>
        <w:br/>
      </w:r>
      <w:r>
        <w:br/>
        <w:t>01:01:35</w:t>
      </w:r>
      <w:r>
        <w:br/>
        <w:t>A spray bottle is used in i</w:t>
      </w:r>
      <w:r>
        <w:t>t.</w:t>
      </w:r>
      <w:r>
        <w:br/>
        <w:t>The solution comes out of it and it is applied to you from below the tile after installation.</w:t>
      </w:r>
      <w:r>
        <w:br/>
        <w:t>Basically, what it does is it insulates your roof.</w:t>
      </w:r>
      <w:r>
        <w:br/>
        <w:t>From beneath.</w:t>
      </w:r>
      <w:r>
        <w:br/>
        <w:t>Second is bitumen sheet, which I had told you.</w:t>
      </w:r>
      <w:r>
        <w:br/>
      </w:r>
      <w:r>
        <w:br/>
        <w:t>Bitumen sheet gives you both waterproofing and</w:t>
      </w:r>
      <w:r>
        <w:t xml:space="preserve"> insulation from heat.</w:t>
      </w:r>
      <w:r>
        <w:br/>
      </w:r>
      <w:r>
        <w:lastRenderedPageBreak/>
        <w:t>I have also shared a video of this.</w:t>
      </w:r>
      <w:r>
        <w:br/>
        <w:t>Reflective sheet, these are laid before installation, means MS frame is made.</w:t>
      </w:r>
      <w:r>
        <w:br/>
      </w:r>
      <w:r>
        <w:br/>
        <w:t>01:02:10</w:t>
      </w:r>
      <w:r>
        <w:br/>
        <w:t>After that reflective sheet is laid down and after that tiles are kept on it and screwed.</w:t>
      </w:r>
      <w:r>
        <w:br/>
        <w:t>These are the three</w:t>
      </w:r>
      <w:r>
        <w:t xml:space="preserve"> ways.</w:t>
      </w:r>
      <w:r>
        <w:br/>
        <w:t>Now the fourth way is wool insulation.</w:t>
      </w:r>
      <w:r>
        <w:br/>
      </w:r>
      <w:r>
        <w:br/>
        <w:t>If you have seen there comes wool rolls which are same as reflective sheet but instead of reflective sheet there is wool.</w:t>
      </w:r>
      <w:r>
        <w:br/>
        <w:t>So the installation process and the installation process is the same as reflective shee</w:t>
      </w:r>
      <w:r>
        <w:t>t but instead of reflective sheet there is wool sheet.</w:t>
      </w:r>
      <w:r>
        <w:br/>
        <w:t>So these are some four common ways of insulating.</w:t>
      </w:r>
      <w:r>
        <w:br/>
      </w:r>
      <w:r>
        <w:br/>
        <w:t>01:02:43</w:t>
      </w:r>
      <w:r>
        <w:br/>
        <w:t>Basically, we don't need to go deep into this, but if still,</w:t>
      </w:r>
      <w:r>
        <w:br/>
        <w:t>if you want to educate any client or if you're pitching this product, you should</w:t>
      </w:r>
      <w:r>
        <w:t xml:space="preserve"> have the knowledge of what should be under it.</w:t>
      </w:r>
      <w:r>
        <w:br/>
      </w:r>
      <w:r>
        <w:br/>
        <w:t>01:02:58</w:t>
      </w:r>
      <w:r>
        <w:br/>
        <w:t>Do we deliver pan India?</w:t>
      </w:r>
      <w:r>
        <w:br/>
      </w:r>
      <w:r>
        <w:br/>
        <w:t>01:03:00</w:t>
      </w:r>
      <w:r>
        <w:br/>
        <w:t>Yes, I can.</w:t>
      </w:r>
      <w:r>
        <w:br/>
        <w:t>We do pan India delivery even for smaller quantities.</w:t>
      </w:r>
      <w:r>
        <w:br/>
        <w:t>Now coming to the dealership part.</w:t>
      </w:r>
      <w:r>
        <w:br/>
        <w:t>Once we discuss dealership.</w:t>
      </w:r>
      <w:r>
        <w:br/>
        <w:t>How this dealership model works.</w:t>
      </w:r>
      <w:r>
        <w:br/>
      </w:r>
      <w:r>
        <w:br/>
      </w:r>
      <w:r>
        <w:t>So on the WhatsApp group.</w:t>
      </w:r>
      <w:r>
        <w:br/>
        <w:t>Again I am sharing a dealership form.</w:t>
      </w:r>
      <w:r>
        <w:br/>
      </w:r>
      <w:r>
        <w:lastRenderedPageBreak/>
        <w:t>Once you read it.</w:t>
      </w:r>
      <w:r>
        <w:br/>
        <w:t>You will get a better idea.</w:t>
      </w:r>
      <w:r>
        <w:br/>
        <w:t>What is this thing.</w:t>
      </w:r>
      <w:r>
        <w:br/>
      </w:r>
      <w:r>
        <w:br/>
        <w:t>Dealership.</w:t>
      </w:r>
      <w:r>
        <w:br/>
        <w:t>What are the models available.</w:t>
      </w:r>
      <w:r>
        <w:br/>
        <w:t>And what all things we offer.</w:t>
      </w:r>
      <w:r>
        <w:br/>
      </w:r>
      <w:r>
        <w:br/>
        <w:t>01:03:35</w:t>
      </w:r>
      <w:r>
        <w:br/>
        <w:t>So I've shared a dealership form.</w:t>
      </w:r>
      <w:r>
        <w:br/>
        <w:t>There ar</w:t>
      </w:r>
      <w:r>
        <w:t>e two dealership options.</w:t>
      </w:r>
      <w:r>
        <w:br/>
        <w:t>First one is an investment of 25,000 rupees.</w:t>
      </w:r>
      <w:r>
        <w:br/>
        <w:t>So if a person who is interested in the reselling of this product can simply deposit 25,000 rupees, they will get two full-size stands.</w:t>
      </w:r>
      <w:r>
        <w:br/>
      </w:r>
      <w:r>
        <w:br/>
        <w:t>For those who have seen the stands,</w:t>
      </w:r>
      <w:r>
        <w:br/>
        <w:t>They know it</w:t>
      </w:r>
      <w:r>
        <w:t>'s a big stand.</w:t>
      </w:r>
      <w:r>
        <w:br/>
        <w:t>It can easily hold three samples of thatch, three samples of asphalt shingles.</w:t>
      </w:r>
      <w:r>
        <w:br/>
      </w:r>
      <w:r>
        <w:br/>
        <w:t>01:04:10</w:t>
      </w:r>
      <w:r>
        <w:br/>
        <w:t>And six samples of stone quarter tiles so they are two big stands for 25 000 rupees we give provide the dealer with two</w:t>
      </w:r>
      <w:r>
        <w:br/>
        <w:t>stands full support from the co</w:t>
      </w:r>
      <w:r>
        <w:t>mpany and we provide them with our premium uh catalogs and premium visiting guards so there is no compulsion</w:t>
      </w:r>
      <w:r>
        <w:br/>
        <w:t>for the dealer to keep a stock the warehousing is done in ajmer and any order they have across country can easily be delivered</w:t>
      </w:r>
      <w:r>
        <w:br/>
        <w:t xml:space="preserve">from ajmer Okay, so </w:t>
      </w:r>
      <w:r>
        <w:t>this is a big thing that there is no risk of investment.</w:t>
      </w:r>
      <w:r>
        <w:br/>
      </w:r>
      <w:r>
        <w:br/>
        <w:t>01:04:44</w:t>
      </w:r>
      <w:r>
        <w:br/>
        <w:t>The person does not have to invest any hefty amount.</w:t>
      </w:r>
      <w:r>
        <w:br/>
        <w:t xml:space="preserve">They can just start by simply putting in 25,000 that to a refundable </w:t>
      </w:r>
      <w:r>
        <w:lastRenderedPageBreak/>
        <w:t>amount.</w:t>
      </w:r>
      <w:r>
        <w:br/>
        <w:t>If the dealer at any point feels that they don't want to co</w:t>
      </w:r>
      <w:r>
        <w:t>ntinue with this</w:t>
      </w:r>
      <w:r>
        <w:br/>
        <w:t>Dealership they can simply return the stand and they can get the 25 000 rupees back so this is a refundable amount there are</w:t>
      </w:r>
      <w:r>
        <w:br/>
        <w:t>there is no compulsion to keep a stock and this is a zero investment policy type of a thing okay and the second op</w:t>
      </w:r>
      <w:r>
        <w:t>tion</w:t>
      </w:r>
      <w:r>
        <w:br/>
      </w:r>
      <w:r>
        <w:br/>
        <w:t>01:05:15</w:t>
      </w:r>
      <w:r>
        <w:br/>
        <w:t>we provide is if you if the person uh stocks a total of two lakh rupees of tile two lakh worth rupees of tile</w:t>
      </w:r>
      <w:r>
        <w:br/>
        <w:t>so we provide them with a free stand</w:t>
      </w:r>
      <w:r>
        <w:br/>
        <w:t>And we provide again, we provide them with all the dealership benefits that I mentioned over t</w:t>
      </w:r>
      <w:r>
        <w:t>here.</w:t>
      </w:r>
      <w:r>
        <w:br/>
        <w:t>The only difference is if the person is starting something new, if the product is new for them,</w:t>
      </w:r>
      <w:r>
        <w:br/>
        <w:t>if they don't have a big client base and they want to enter this industry, they can easily take up the 25,000 offer.</w:t>
      </w:r>
      <w:r>
        <w:br/>
      </w:r>
      <w:r>
        <w:br/>
        <w:t>01:05:47</w:t>
      </w:r>
      <w:r>
        <w:br/>
        <w:t>Or if they are already deal</w:t>
      </w:r>
      <w:r>
        <w:t>ing in this style from some other company and they want to switch to luxury or if they have</w:t>
      </w:r>
      <w:r>
        <w:br/>
        <w:t>knowledge about this product and they want to stock this product.</w:t>
      </w:r>
      <w:r>
        <w:br/>
        <w:t>They can simply keep a stock of two lakh rupees and we will provide these tags and everything,</w:t>
      </w:r>
      <w:r>
        <w:br/>
      </w:r>
      <w:r>
        <w:br/>
        <w:t>al</w:t>
      </w:r>
      <w:r>
        <w:t>l the dealer benefits to them along with their stock.</w:t>
      </w:r>
      <w:r>
        <w:br/>
        <w:t>So basically, these are the two dealership models we have for luxury roofing.</w:t>
      </w:r>
      <w:r>
        <w:br/>
        <w:t>They are completely different.</w:t>
      </w:r>
      <w:r>
        <w:br/>
      </w:r>
      <w:r>
        <w:br/>
        <w:t>01:06:14</w:t>
      </w:r>
      <w:r>
        <w:br/>
        <w:t>That two lakhs is refundable.</w:t>
      </w:r>
      <w:r>
        <w:br/>
      </w:r>
      <w:r>
        <w:br/>
      </w:r>
      <w:r>
        <w:lastRenderedPageBreak/>
        <w:t>01:06:17</w:t>
      </w:r>
      <w:r>
        <w:br/>
        <w:t>No ma'am, that is for stock.</w:t>
      </w:r>
      <w:r>
        <w:br/>
        <w:t>So you can kee</w:t>
      </w:r>
      <w:r>
        <w:t>p a stock of 500 to 600 tiles and you will get all the dealership benefits.</w:t>
      </w:r>
      <w:r>
        <w:br/>
        <w:t>If you are a dealer, if you are a reseller, in that case only.</w:t>
      </w:r>
      <w:r>
        <w:br/>
      </w:r>
      <w:r>
        <w:br/>
        <w:t>Okay.</w:t>
      </w:r>
      <w:r>
        <w:br/>
        <w:t>So this model is completely different from luxury amenities.</w:t>
      </w:r>
      <w:r>
        <w:br/>
        <w:t xml:space="preserve">Please don't Luxury amenities this has different </w:t>
      </w:r>
      <w:r>
        <w:t>audience altogether because for luxury amenities our only focus our core focus is on hotels resorts cafes restaurants but in this</w:t>
      </w:r>
      <w:r>
        <w:br/>
      </w:r>
      <w:r>
        <w:br/>
        <w:t>01:07:02</w:t>
      </w:r>
      <w:r>
        <w:br/>
        <w:t>segment in this vertical we can easily pitch this product to homeowners architects these kind of people dealers buil</w:t>
      </w:r>
      <w:r>
        <w:t>ding material people who are already</w:t>
      </w:r>
      <w:r>
        <w:br/>
        <w:t>dealing in these kind of products so</w:t>
      </w:r>
      <w:r>
        <w:br/>
        <w:t>The audience and the target people of this product is a bit different from that of amenities.</w:t>
      </w:r>
      <w:r>
        <w:br/>
        <w:t>Any doubts regarding this dealership model or dealership thing?</w:t>
      </w:r>
      <w:r>
        <w:br/>
      </w:r>
      <w:r>
        <w:br/>
        <w:t>01:07:31</w:t>
      </w:r>
      <w:r>
        <w:br/>
        <w:t>Samarji, I wou</w:t>
      </w:r>
      <w:r>
        <w:t>ld like to understand about the discounting structure and the cash discount.</w:t>
      </w:r>
      <w:r>
        <w:br/>
      </w:r>
      <w:r>
        <w:br/>
        <w:t>01:07:37</w:t>
      </w:r>
      <w:r>
        <w:br/>
        <w:t>So basically, as I mentioned, in this, dealer price, I showed you in the previous slides, we provide then with a dealer price,</w:t>
      </w:r>
      <w:r>
        <w:br/>
        <w:t>a good dealer price is given.</w:t>
      </w:r>
      <w:r>
        <w:br/>
        <w:t>And even aft</w:t>
      </w:r>
      <w:r>
        <w:t>er that, they give us a good order, they give us a bulk order, if given in a good quantity.</w:t>
      </w:r>
      <w:r>
        <w:br/>
        <w:t>So it's a big possibility that we can provide some additional discount on the whole order.</w:t>
      </w:r>
      <w:r>
        <w:br/>
      </w:r>
      <w:r>
        <w:lastRenderedPageBreak/>
        <w:br/>
        <w:t>01:08:11</w:t>
      </w:r>
      <w:r>
        <w:br/>
        <w:t>For upfront payment.</w:t>
      </w:r>
      <w:r>
        <w:br/>
        <w:t>Is there any bar we have kept?</w:t>
      </w:r>
      <w:r>
        <w:br/>
      </w:r>
      <w:r>
        <w:br/>
        <w:t>01:08:16</w:t>
      </w:r>
      <w:r>
        <w:br/>
        <w:t>H</w:t>
      </w:r>
      <w:r>
        <w:t>ow much we would give the cash discount and how much quantity minimum?</w:t>
      </w:r>
      <w:r>
        <w:br/>
        <w:t>Usually above 3000 to 4000 tiles.</w:t>
      </w:r>
      <w:r>
        <w:br/>
      </w:r>
      <w:r>
        <w:br/>
        <w:t>01:08:21</w:t>
      </w:r>
      <w:r>
        <w:br/>
        <w:t>Okay.</w:t>
      </w:r>
      <w:r>
        <w:br/>
        <w:t>Above 3,000 to 4,000 tiles is considered a big order because after 4,000 tiles, the order value,</w:t>
      </w:r>
      <w:r>
        <w:br/>
        <w:t xml:space="preserve">the ticket value comes around 15 lakh </w:t>
      </w:r>
      <w:r>
        <w:t>rupees.</w:t>
      </w:r>
      <w:r>
        <w:br/>
      </w:r>
      <w:r>
        <w:br/>
        <w:t>So it is considered a good ticket size.</w:t>
      </w:r>
      <w:r>
        <w:br/>
        <w:t>So cash discounts and other discounts, other benefits can be availed if you place an order of 4,000 to 5,000 tiles or above.</w:t>
      </w:r>
      <w:r>
        <w:br/>
        <w:t>Okay.</w:t>
      </w:r>
      <w:r>
        <w:br/>
      </w:r>
      <w:r>
        <w:br/>
        <w:t>01:09:01</w:t>
      </w:r>
      <w:r>
        <w:br/>
        <w:t>Anything else regarding the dealership?</w:t>
      </w:r>
      <w:r>
        <w:br/>
        <w:t>All the titles are made in</w:t>
      </w:r>
      <w:r>
        <w:t xml:space="preserve"> India.</w:t>
      </w:r>
      <w:r>
        <w:br/>
      </w:r>
      <w:r>
        <w:br/>
        <w:t>01:09:09</w:t>
      </w:r>
      <w:r>
        <w:br/>
        <w:t>No uh i was coming to this next slide is are these styles imported traded from china what is the brand name no these</w:t>
      </w:r>
      <w:r>
        <w:br/>
        <w:t>styles are not traded or imported from china these styles are oem manufactured by us in korea under our own branding luxu</w:t>
      </w:r>
      <w:r>
        <w:t>ry so if</w:t>
      </w:r>
      <w:r>
        <w:br/>
        <w:t>you flip these styles you will find our name written on them and these are oem manufactured in korea not in china</w:t>
      </w:r>
      <w:r>
        <w:br/>
      </w:r>
      <w:r>
        <w:br/>
      </w:r>
      <w:r>
        <w:lastRenderedPageBreak/>
        <w:t>These tiles are not being made in India.</w:t>
      </w:r>
      <w:r>
        <w:br/>
        <w:t>No one is making these tiles in India yet.</w:t>
      </w:r>
      <w:r>
        <w:br/>
        <w:t>But we are soon setting up our own manufacturing</w:t>
      </w:r>
      <w:r>
        <w:t xml:space="preserve"> unit in India.</w:t>
      </w:r>
      <w:r>
        <w:br/>
      </w:r>
      <w:r>
        <w:br/>
        <w:t>01:09:42</w:t>
      </w:r>
      <w:r>
        <w:br/>
        <w:t>And this will make us the first manufacturer of these tiles in the whole country.</w:t>
      </w:r>
      <w:r>
        <w:br/>
        <w:t>Even the big companies like Dekra, Reddor, they don't have their manufacturing plants in India yet.</w:t>
      </w:r>
      <w:r>
        <w:br/>
        <w:t>They only bring their tiles from China or Korea.</w:t>
      </w:r>
      <w:r>
        <w:br/>
        <w:t>So, down the line, in 5-6 months, our manufacturing unit will be ready in India.</w:t>
      </w:r>
      <w:r>
        <w:br/>
      </w:r>
      <w:r>
        <w:br/>
        <w:t>So, the costing may also come down.</w:t>
      </w:r>
      <w:r>
        <w:br/>
        <w:t>So, we will have more colour options.</w:t>
      </w:r>
      <w:r>
        <w:br/>
        <w:t>So, many possibilities will increase after we set up our own manufacturing unit in India.</w:t>
      </w:r>
      <w:r>
        <w:br/>
      </w:r>
      <w:r>
        <w:br/>
        <w:t>01:10:15</w:t>
      </w:r>
      <w:r>
        <w:br/>
        <w:t>Great.</w:t>
      </w:r>
      <w:r>
        <w:br/>
        <w:t>Samar.</w:t>
      </w:r>
      <w:r>
        <w:br/>
        <w:t>Samar.</w:t>
      </w:r>
      <w:r>
        <w:br/>
      </w:r>
      <w:r>
        <w:br/>
        <w:t>Yes.</w:t>
      </w:r>
      <w:r>
        <w:br/>
        <w:t>I was asking you that...</w:t>
      </w:r>
      <w:r>
        <w:br/>
        <w:t>I can't hear you.</w:t>
      </w:r>
      <w:r>
        <w:br/>
      </w:r>
      <w:r>
        <w:br/>
        <w:t>01:10:25</w:t>
      </w:r>
      <w:r>
        <w:br/>
        <w:t>Are you asking?</w:t>
      </w:r>
      <w:r>
        <w:br/>
        <w:t>Hello.</w:t>
      </w:r>
      <w:r>
        <w:br/>
        <w:t>Hello.</w:t>
      </w:r>
      <w:r>
        <w:br/>
      </w:r>
      <w:r>
        <w:br/>
        <w:t>01:10:32</w:t>
      </w:r>
      <w:r>
        <w:br/>
      </w:r>
      <w:r>
        <w:lastRenderedPageBreak/>
        <w:t>Hello.</w:t>
      </w:r>
      <w:r>
        <w:br/>
        <w:t>Abhi aari hai?</w:t>
      </w:r>
      <w:r>
        <w:br/>
        <w:t>Hello.</w:t>
      </w:r>
      <w:r>
        <w:br/>
      </w:r>
      <w:r>
        <w:br/>
        <w:t>01:10:37</w:t>
      </w:r>
      <w:r>
        <w:br/>
        <w:t>Ji, bataye hai.</w:t>
      </w:r>
      <w:r>
        <w:br/>
      </w:r>
      <w:r>
        <w:br/>
        <w:t>01:10:38</w:t>
      </w:r>
      <w:r>
        <w:br/>
        <w:t>Okay.</w:t>
      </w:r>
      <w:r>
        <w:br/>
        <w:t>Main puchh raha tha, iska jo billing hoga, wo directly aap clien</w:t>
      </w:r>
      <w:r>
        <w:t>t ko karte ya aap reseller ko karte hai?</w:t>
      </w:r>
      <w:r>
        <w:br/>
      </w:r>
      <w:r>
        <w:br/>
        <w:t>01:10:44</w:t>
      </w:r>
      <w:r>
        <w:br/>
        <w:t>Iske andar flexibility hai.</w:t>
      </w:r>
      <w:r>
        <w:br/>
        <w:t>Unlike amenities, iske andar flexibility hai.</w:t>
      </w:r>
      <w:r>
        <w:br/>
        <w:t>Agar dealer chah raha hai ki, bahile billing unko hoke, fir client ko both billing dena chah raha hai, toh that is also possible.</w:t>
      </w:r>
      <w:r>
        <w:br/>
        <w:t>I</w:t>
      </w:r>
      <w:r>
        <w:t>f the dealer wants ki, am directly client ko bill karen, toh that is also possible.</w:t>
      </w:r>
      <w:r>
        <w:br/>
        <w:t>Iske andar possibilities dono tarap se hai.</w:t>
      </w:r>
      <w:r>
        <w:br/>
      </w:r>
      <w:r>
        <w:br/>
        <w:t>01:11:02</w:t>
      </w:r>
      <w:r>
        <w:br/>
        <w:t>Okay.</w:t>
      </w:r>
      <w:r>
        <w:br/>
      </w:r>
      <w:r>
        <w:br/>
        <w:t>01:11:04</w:t>
      </w:r>
      <w:r>
        <w:br/>
        <w:t>Also, another point in this dealership is we don't put any barrier in it because this is a new product</w:t>
      </w:r>
      <w:r>
        <w:t>,</w:t>
      </w:r>
      <w:r>
        <w:br/>
        <w:t>this is a very niche product in the market.</w:t>
      </w:r>
      <w:r>
        <w:br/>
        <w:t>It is a luxury product and an expensive product so there is not much knowledge about it in the market.</w:t>
      </w:r>
      <w:r>
        <w:br/>
      </w:r>
      <w:r>
        <w:br/>
        <w:t>So whatever we quote to the dealer, the dealer is free to quote anything to the client and user.</w:t>
      </w:r>
      <w:r>
        <w:br/>
      </w:r>
      <w:r>
        <w:lastRenderedPageBreak/>
        <w:t>In MRP, w</w:t>
      </w:r>
      <w:r>
        <w:t>e don't have any control.</w:t>
      </w:r>
      <w:r>
        <w:br/>
        <w:t>We don't have any compulsion that this is the MRP, you will have to sell it at this.</w:t>
      </w:r>
      <w:r>
        <w:br/>
      </w:r>
      <w:r>
        <w:br/>
        <w:t>01:11:37</w:t>
      </w:r>
      <w:r>
        <w:br/>
        <w:t>It has amenities, but again, the roofing structure is completely different.</w:t>
      </w:r>
      <w:r>
        <w:br/>
        <w:t>We don't have any control in it.</w:t>
      </w:r>
      <w:r>
        <w:br/>
        <w:t>We don't even want to take</w:t>
      </w:r>
      <w:r>
        <w:t xml:space="preserve"> control in it.</w:t>
      </w:r>
      <w:r>
        <w:br/>
        <w:t>So the dealer is free, he can come and sell as much as he wants because this is a very niche product.</w:t>
      </w:r>
      <w:r>
        <w:br/>
        <w:t>There is no knowledge about this product.</w:t>
      </w:r>
      <w:r>
        <w:br/>
      </w:r>
      <w:r>
        <w:br/>
        <w:t>And second of all, there are no competitors in India.</w:t>
      </w:r>
      <w:r>
        <w:br/>
        <w:t>So it is very easy to get a bigger ticket</w:t>
      </w:r>
      <w:r>
        <w:t xml:space="preserve"> size and it is very easy to get a huge margin.</w:t>
      </w:r>
      <w:r>
        <w:br/>
        <w:t>More than 50% I would say.</w:t>
      </w:r>
      <w:r>
        <w:br/>
      </w:r>
      <w:r>
        <w:br/>
        <w:t>01:12:07</w:t>
      </w:r>
      <w:r>
        <w:br/>
        <w:t>In some places, there can be a margin of more than 50%.</w:t>
      </w:r>
      <w:r>
        <w:br/>
        <w:t>Because a lot of people from Pune, not a lot,</w:t>
      </w:r>
      <w:r>
        <w:br/>
        <w:t xml:space="preserve">but there are one or two importers in Pune who are selling this tile </w:t>
      </w:r>
      <w:r>
        <w:t>for around 750 rupees per tile.</w:t>
      </w:r>
      <w:r>
        <w:br/>
        <w:t>So it is very easy to sell these tiles at a higher ticket size.</w:t>
      </w:r>
      <w:r>
        <w:br/>
        <w:t>It can be easily taken out.</w:t>
      </w:r>
      <w:r>
        <w:br/>
      </w:r>
      <w:r>
        <w:br/>
        <w:t>01:12:32</w:t>
      </w:r>
      <w:r>
        <w:br/>
        <w:t>So, this is a very new product, upcoming product.</w:t>
      </w:r>
      <w:r>
        <w:br/>
      </w:r>
      <w:r>
        <w:br/>
        <w:t>01:12:35</w:t>
      </w:r>
      <w:r>
        <w:br/>
        <w:t>So, it is very easy to pitch it anywhere.</w:t>
      </w:r>
      <w:r>
        <w:br/>
        <w:t>It is also easy to d</w:t>
      </w:r>
      <w:r>
        <w:t>eal closing because there is no competitor.</w:t>
      </w:r>
      <w:r>
        <w:br/>
        <w:t>So, people usually don't have any other options.</w:t>
      </w:r>
      <w:r>
        <w:br/>
        <w:t xml:space="preserve">If they get a quote from you, they usually don't have any other options to </w:t>
      </w:r>
      <w:r>
        <w:lastRenderedPageBreak/>
        <w:t>compare it with.</w:t>
      </w:r>
      <w:r>
        <w:br/>
        <w:t>So, you will end up getting a deal for sure if you pitch this product i</w:t>
      </w:r>
      <w:r>
        <w:t>n your sales pitches.</w:t>
      </w:r>
      <w:r>
        <w:br/>
      </w:r>
      <w:r>
        <w:br/>
        <w:t>01:12:57</w:t>
      </w:r>
      <w:r>
        <w:br/>
        <w:t>It is highly recommended.</w:t>
      </w:r>
      <w:r>
        <w:br/>
      </w:r>
      <w:r>
        <w:br/>
        <w:t>01:13:02</w:t>
      </w:r>
      <w:r>
        <w:br/>
        <w:t>What is the dealer's price point what is the dealer's price point okay</w:t>
      </w:r>
      <w:r>
        <w:br/>
      </w:r>
      <w:r>
        <w:br/>
        <w:t>01:13:13</w:t>
      </w:r>
      <w:r>
        <w:br/>
        <w:t>So if the MRP is 150, the dealer price is around 120.</w:t>
      </w:r>
      <w:r>
        <w:br/>
        <w:t>So basically, we have a 20% margin on the MRP.</w:t>
      </w:r>
      <w:r>
        <w:br/>
        <w:t>But ag</w:t>
      </w:r>
      <w:r>
        <w:t>ain, it doesn't matter how much margin it is.</w:t>
      </w:r>
      <w:r>
        <w:br/>
        <w:t>Because our dealer price, for example, if I am giving a dealer 200, so the dealer is completely free.</w:t>
      </w:r>
      <w:r>
        <w:br/>
        <w:t>Instead of 250, if he wants to sell it at 350, it's up to them.</w:t>
      </w:r>
      <w:r>
        <w:br/>
      </w:r>
      <w:r>
        <w:br/>
        <w:t>So they have the power to increase their ow</w:t>
      </w:r>
      <w:r>
        <w:t>n margin.</w:t>
      </w:r>
      <w:r>
        <w:br/>
        <w:t>Our cost will be fixed.</w:t>
      </w:r>
      <w:r>
        <w:br/>
        <w:t>Our dealer price will be fixed.</w:t>
      </w:r>
      <w:r>
        <w:br/>
        <w:t>But these SSP and MRP are not fixed for dealers.</w:t>
      </w:r>
      <w:r>
        <w:br/>
      </w:r>
      <w:r>
        <w:br/>
        <w:t>01:13:46</w:t>
      </w:r>
      <w:r>
        <w:br/>
        <w:t>If we are talking about you as sales representatives, if you are going to pitch to any company or any property,</w:t>
      </w:r>
      <w:r>
        <w:br/>
        <w:t>so you should defin</w:t>
      </w:r>
      <w:r>
        <w:t>itely start with MRP and you can come down to SSP.</w:t>
      </w:r>
      <w:r>
        <w:br/>
        <w:t>But going below SSP is not recommended.</w:t>
      </w:r>
      <w:r>
        <w:br/>
      </w:r>
      <w:r>
        <w:br/>
        <w:t>01:14:04</w:t>
      </w:r>
      <w:r>
        <w:br/>
        <w:t>Okay.</w:t>
      </w:r>
      <w:r>
        <w:br/>
        <w:t>And what about the stone coated tiles?</w:t>
      </w:r>
      <w:r>
        <w:br/>
      </w:r>
      <w:r>
        <w:br/>
      </w:r>
      <w:r>
        <w:lastRenderedPageBreak/>
        <w:t>01:14:10</w:t>
      </w:r>
      <w:r>
        <w:br/>
        <w:t>Plastic.</w:t>
      </w:r>
      <w:r>
        <w:br/>
      </w:r>
      <w:r>
        <w:br/>
        <w:t>01:14:15</w:t>
      </w:r>
      <w:r>
        <w:br/>
        <w:t>Same model.</w:t>
      </w:r>
      <w:r>
        <w:br/>
        <w:t>Same model.</w:t>
      </w:r>
      <w:r>
        <w:br/>
        <w:t>Our pricing is fixed for dealers.</w:t>
      </w:r>
      <w:r>
        <w:br/>
        <w:t>And they are free to qu</w:t>
      </w:r>
      <w:r>
        <w:t>ote anything to the end user.</w:t>
      </w:r>
      <w:r>
        <w:br/>
        <w:t>If you are pitching this, I would suggest you start from 440-430.</w:t>
      </w:r>
      <w:r>
        <w:br/>
      </w:r>
      <w:r>
        <w:br/>
        <w:t>Okay.</w:t>
      </w:r>
      <w:r>
        <w:br/>
        <w:t>But the dealer is free.</w:t>
      </w:r>
      <w:r>
        <w:br/>
        <w:t>They are free to sell it anywhere over 396.</w:t>
      </w:r>
      <w:r>
        <w:br/>
        <w:t>We can sell it anywhere.</w:t>
      </w:r>
      <w:r>
        <w:br/>
        <w:t>We have sold it in 800.</w:t>
      </w:r>
      <w:r>
        <w:br/>
      </w:r>
      <w:r>
        <w:br/>
        <w:t>01:14:45</w:t>
      </w:r>
      <w:r>
        <w:br/>
        <w:t>So, nearly MRP is 25%.</w:t>
      </w:r>
      <w:r>
        <w:br/>
        <w:t>Yes</w:t>
      </w:r>
      <w:r>
        <w:t>.</w:t>
      </w:r>
      <w:r>
        <w:br/>
        <w:t>Okay.</w:t>
      </w:r>
      <w:r>
        <w:br/>
        <w:t>But is MRP mentioned in the product?</w:t>
      </w:r>
      <w:r>
        <w:br/>
        <w:t>There is no MRP mentioned.</w:t>
      </w:r>
      <w:r>
        <w:br/>
      </w:r>
      <w:r>
        <w:br/>
        <w:t>01:14:55</w:t>
      </w:r>
      <w:r>
        <w:br/>
        <w:t>No.</w:t>
      </w:r>
      <w:r>
        <w:br/>
        <w:t>MRP is not mentioned in the product.</w:t>
      </w:r>
      <w:r>
        <w:br/>
        <w:t>So, it's easy for the dealer to code.</w:t>
      </w:r>
      <w:r>
        <w:br/>
      </w:r>
      <w:r>
        <w:br/>
        <w:t>01:15:03</w:t>
      </w:r>
      <w:r>
        <w:br/>
        <w:t>Okay.</w:t>
      </w:r>
      <w:r>
        <w:br/>
        <w:t>That's enough.</w:t>
      </w:r>
      <w:r>
        <w:br/>
      </w:r>
      <w:r>
        <w:br/>
        <w:t>01:15:07</w:t>
      </w:r>
      <w:r>
        <w:br/>
      </w:r>
      <w:r>
        <w:lastRenderedPageBreak/>
        <w:t>Building material is usually not written on it.</w:t>
      </w:r>
      <w:r>
        <w:br/>
        <w:t>MRP is</w:t>
      </w:r>
      <w:r>
        <w:t xml:space="preserve"> usually not written on building material.</w:t>
      </w:r>
      <w:r>
        <w:br/>
        <w:t>It is a bulk material.</w:t>
      </w:r>
      <w:r>
        <w:br/>
        <w:t>For example, if you are building a house, you don't have the rate written on the bricks.</w:t>
      </w:r>
      <w:r>
        <w:br/>
      </w:r>
      <w:r>
        <w:br/>
        <w:t>Similarly, you don't get MRP on the building materials because their rates differ.</w:t>
      </w:r>
      <w:r>
        <w:br/>
        <w:t>Market to market,</w:t>
      </w:r>
      <w:r>
        <w:t xml:space="preserve"> dealer to dealer.</w:t>
      </w:r>
      <w:r>
        <w:br/>
        <w:t>If the rates differ, it is impossible to write the MRP on the product.</w:t>
      </w:r>
      <w:r>
        <w:br/>
      </w:r>
      <w:r>
        <w:br/>
        <w:t>01:15:33</w:t>
      </w:r>
      <w:r>
        <w:br/>
        <w:t>Okay.</w:t>
      </w:r>
      <w:r>
        <w:br/>
      </w:r>
      <w:r>
        <w:br/>
        <w:t>01:16:02</w:t>
      </w:r>
      <w:r>
        <w:br/>
        <w:t>These are the names of some of the resorts and properties that I will give you on WhatsApp.</w:t>
      </w:r>
      <w:r>
        <w:br/>
        <w:t>Majorly these tiles, because we have started fro</w:t>
      </w:r>
      <w:r>
        <w:t>m Rajasthan, so Majorly we have done their work in Rajasthan itself.</w:t>
      </w:r>
      <w:r>
        <w:br/>
        <w:t>In Rajasthan, you will know that if it rains, it rains very well.</w:t>
      </w:r>
      <w:r>
        <w:br/>
      </w:r>
      <w:r>
        <w:br/>
        <w:t>So, these tiles can withstand all these three temperatures, all these three weather conditions.</w:t>
      </w:r>
      <w:r>
        <w:br/>
        <w:t>And these are already te</w:t>
      </w:r>
      <w:r>
        <w:t>sted in these locations.</w:t>
      </w:r>
      <w:r>
        <w:br/>
        <w:t>In Rajasthan, in Pushkar, the rain comes at a very high level.</w:t>
      </w:r>
      <w:r>
        <w:br/>
      </w:r>
      <w:r>
        <w:br/>
        <w:t>01:16:34</w:t>
      </w:r>
      <w:r>
        <w:br/>
        <w:t>These tiles are also withstand there.</w:t>
      </w:r>
      <w:r>
        <w:br/>
        <w:t>When it is hot in Pushkar, Pushkar is a desert.</w:t>
      </w:r>
      <w:r>
        <w:br/>
        <w:t>So, when it is hot there, it is also withstand.</w:t>
      </w:r>
      <w:r>
        <w:br/>
        <w:t>And it is very cold ther</w:t>
      </w:r>
      <w:r>
        <w:t>e because it is a desert.</w:t>
      </w:r>
      <w:r>
        <w:br/>
        <w:t>So, it is also withstand there.</w:t>
      </w:r>
      <w:r>
        <w:br/>
      </w:r>
      <w:r>
        <w:br/>
      </w:r>
      <w:r>
        <w:lastRenderedPageBreak/>
        <w:t>I will send you some names of the properties where they are located.</w:t>
      </w:r>
      <w:r>
        <w:br/>
        <w:t>We have installed them.</w:t>
      </w:r>
      <w:r>
        <w:br/>
        <w:t>So if you pitch, you can give the reference there.</w:t>
      </w:r>
      <w:r>
        <w:br/>
      </w:r>
      <w:r>
        <w:br/>
        <w:t>01:16:54</w:t>
      </w:r>
      <w:r>
        <w:br/>
        <w:t>Okay.</w:t>
      </w:r>
      <w:r>
        <w:br/>
        <w:t>Thank you.</w:t>
      </w:r>
      <w:r>
        <w:br/>
        <w:t>Now we come to an end of t</w:t>
      </w:r>
      <w:r>
        <w:t>his presentation.</w:t>
      </w:r>
      <w:r>
        <w:br/>
      </w:r>
      <w:r>
        <w:br/>
        <w:t>01:17:36</w:t>
      </w:r>
      <w:r>
        <w:br/>
        <w:t>No, sir, not yet.</w:t>
      </w:r>
      <w:r>
        <w:br/>
        <w:t>Let's study it once more.</w:t>
      </w:r>
      <w:r>
        <w:br/>
        <w:t>If anything happens, I'll let you know.</w:t>
      </w:r>
      <w:r>
        <w:br/>
        <w:t>All right, all right.</w:t>
      </w:r>
      <w:r>
        <w:br/>
      </w:r>
      <w:r>
        <w:br/>
        <w:t>01:17:43</w:t>
      </w:r>
      <w:r>
        <w:br/>
        <w:t>Okay, I'm sending this presentation to the group.</w:t>
      </w:r>
      <w:r>
        <w:br/>
        <w:t>If you want to go through it later, you can watch the presenta</w:t>
      </w:r>
      <w:r>
        <w:t>tion again.</w:t>
      </w:r>
      <w:r>
        <w:br/>
        <w:t>Right, sir.</w:t>
      </w:r>
      <w:r>
        <w:br/>
        <w:t>I have removed the pricing from the presentation that I shared in the group.</w:t>
      </w:r>
      <w:r>
        <w:br/>
        <w:t>If you want to share it with any of your clients, if you want to share it with a client,</w:t>
      </w:r>
      <w:r>
        <w:br/>
      </w:r>
      <w:r>
        <w:br/>
        <w:t xml:space="preserve">if you want to share it with a prospect, if you want to share it </w:t>
      </w:r>
      <w:r>
        <w:t>with an architect or a dealer,</w:t>
      </w:r>
      <w:r>
        <w:br/>
        <w:t>then feel free to share them.</w:t>
      </w:r>
      <w:r>
        <w:br/>
        <w:t>I have removed the pricing from it, so you can also share it with your clients.</w:t>
      </w:r>
      <w:r>
        <w:br/>
      </w:r>
      <w:r>
        <w:br/>
        <w:t>01:18:17</w:t>
      </w:r>
      <w:r>
        <w:br/>
        <w:t>Can we have a dealership thing included in this?</w:t>
      </w:r>
      <w:r>
        <w:br/>
        <w:t>In this presentation, like you have told us about the de</w:t>
      </w:r>
      <w:r>
        <w:t xml:space="preserve">alership part, </w:t>
      </w:r>
      <w:r>
        <w:lastRenderedPageBreak/>
        <w:t>right?</w:t>
      </w:r>
      <w:r>
        <w:br/>
      </w:r>
      <w:r>
        <w:br/>
        <w:t>01:18:28</w:t>
      </w:r>
      <w:r>
        <w:br/>
        <w:t>Right.</w:t>
      </w:r>
      <w:r>
        <w:br/>
      </w:r>
      <w:r>
        <w:br/>
        <w:t>01:18:29</w:t>
      </w:r>
      <w:r>
        <w:br/>
        <w:t>To become a dealer, do we have any separate PPT?</w:t>
      </w:r>
      <w:r>
        <w:br/>
      </w:r>
      <w:r>
        <w:br/>
        <w:t>01:18:34</w:t>
      </w:r>
      <w:r>
        <w:br/>
        <w:t>Ma'am, I have made its form.</w:t>
      </w:r>
      <w:r>
        <w:br/>
        <w:t>There is no PPT.</w:t>
      </w:r>
      <w:r>
        <w:br/>
        <w:t>I get your point.</w:t>
      </w:r>
      <w:r>
        <w:br/>
        <w:t>I will prepare a PPT and share it with you in the group.</w:t>
      </w:r>
      <w:r>
        <w:br/>
        <w:t>Regarding the dealership mo</w:t>
      </w:r>
      <w:r>
        <w:t>del I will prepare a detailed ppt for that and I will share the same in the group sure that would</w:t>
      </w:r>
      <w:r>
        <w:br/>
      </w:r>
      <w:r>
        <w:br/>
        <w:t>01:18:55</w:t>
      </w:r>
      <w:r>
        <w:br/>
        <w:t>be helpful and you can share the pricing separately please</w:t>
      </w:r>
      <w:r>
        <w:br/>
      </w:r>
      <w:r>
        <w:br/>
        <w:t>01:18:59</w:t>
      </w:r>
      <w:r>
        <w:br/>
        <w:t>Sure, sure.</w:t>
      </w:r>
      <w:r>
        <w:br/>
        <w:t>I'll share the pricing with you and Mr.</w:t>
      </w:r>
      <w:r>
        <w:br/>
        <w:t>Anand and Mr.</w:t>
      </w:r>
      <w:r>
        <w:br/>
        <w:t>Saha as well.</w:t>
      </w:r>
      <w:r>
        <w:br/>
      </w:r>
      <w:r>
        <w:br/>
        <w:t>If you ever need to study with your teammates, you can share the pricing verbally.</w:t>
      </w:r>
      <w:r>
        <w:br/>
        <w:t>I suggest, I recommend, in fact, that you don't share the prices like this, but if possible, if you ever need to study,</w:t>
      </w:r>
      <w:r>
        <w:br/>
        <w:t>if necessary, then you can share the prices verball</w:t>
      </w:r>
      <w:r>
        <w:t>y.</w:t>
      </w:r>
      <w:r>
        <w:br/>
      </w:r>
      <w:r>
        <w:br/>
        <w:t>01:19:22</w:t>
      </w:r>
      <w:r>
        <w:br/>
        <w:t>Sure.</w:t>
      </w:r>
      <w:r>
        <w:br/>
      </w:r>
      <w:r>
        <w:lastRenderedPageBreak/>
        <w:br/>
        <w:t>01:19:23</w:t>
      </w:r>
      <w:r>
        <w:br/>
        <w:t>Okay.</w:t>
      </w:r>
      <w:r>
        <w:br/>
        <w:t>All right.</w:t>
      </w:r>
      <w:r>
        <w:br/>
        <w:t>Okay.</w:t>
      </w:r>
      <w:r>
        <w:br/>
        <w:t>So, I think we'll end.</w:t>
      </w:r>
      <w:r>
        <w:br/>
      </w:r>
      <w:r>
        <w:br/>
        <w:t>01:19:29</w:t>
      </w:r>
      <w:r>
        <w:br/>
        <w:t>Samarth, in this, the PPT that we have made, what you are supposed to share with the clients, from this, we will remove FAQ.</w:t>
      </w:r>
      <w:r>
        <w:br/>
        <w:t>If at all they have any questions, they can ca</w:t>
      </w:r>
      <w:r>
        <w:t>ll back and ask.</w:t>
      </w:r>
      <w:r>
        <w:br/>
      </w:r>
      <w:r>
        <w:br/>
        <w:t>01:19:45</w:t>
      </w:r>
      <w:r>
        <w:br/>
        <w:t>No problem.</w:t>
      </w:r>
      <w:r>
        <w:br/>
        <w:t>You can keep it in it.</w:t>
      </w:r>
      <w:r>
        <w:br/>
        <w:t>You can use PDF editor in it.</w:t>
      </w:r>
      <w:r>
        <w:br/>
        <w:t>If you want to remove specific pages, you can easily remove some pages.</w:t>
      </w:r>
      <w:r>
        <w:br/>
        <w:t>But if you want, you can also use it.</w:t>
      </w:r>
      <w:r>
        <w:br/>
      </w:r>
      <w:r>
        <w:br/>
        <w:t>01:19:57</w:t>
      </w:r>
      <w:r>
        <w:br/>
        <w:t xml:space="preserve">Sure okay thank you yeah anything else okay </w:t>
      </w:r>
      <w:r>
        <w:t>then uh we'll end this meeting here</w:t>
      </w:r>
      <w:r>
        <w:br/>
      </w:r>
      <w:r>
        <w:br/>
        <w:t>01:20:12</w:t>
      </w:r>
      <w:r>
        <w:br/>
        <w:t>If you have any doubts after watching the installation video, thank you.</w:t>
      </w:r>
      <w:r>
        <w:br/>
        <w:t>Thank you all.</w:t>
      </w:r>
      <w:r>
        <w:br/>
        <w:t>But please make sure after the installation videos, they claim because I'm sure.</w:t>
      </w:r>
      <w:r>
        <w:br/>
      </w:r>
      <w:r>
        <w:br/>
        <w:t>Thank you so much.</w:t>
      </w:r>
      <w:r>
        <w:br/>
        <w:t>Please post them in t</w:t>
      </w:r>
      <w:r>
        <w:t>he group.</w:t>
      </w:r>
      <w:r>
        <w:br/>
        <w:t>Okay.</w:t>
      </w:r>
      <w:r>
        <w:br/>
      </w:r>
      <w:r>
        <w:br/>
      </w:r>
      <w:r>
        <w:lastRenderedPageBreak/>
        <w:t>01:20:26</w:t>
      </w:r>
      <w:r>
        <w:br/>
        <w:t>Thank you.</w:t>
      </w:r>
      <w:r>
        <w:br/>
      </w:r>
      <w:r>
        <w:br/>
        <w:t>01:20:27</w:t>
      </w:r>
      <w:r>
        <w:br/>
        <w:t>Thank you all.</w:t>
      </w:r>
      <w:r>
        <w:br/>
        <w:t>Thank you so much.</w:t>
      </w:r>
      <w:r>
        <w:br/>
      </w:r>
      <w:r>
        <w:br/>
      </w:r>
      <w:r>
        <w:rPr>
          <w:rFonts w:ascii="Arial" w:hAnsi="Arial" w:cs="Arial"/>
          <w:color w:val="111827"/>
        </w:rPr>
        <w:t>Comprehensive Overview of Luxury Roofing Solutions: Products, Specifications, and Dealership Opportunities</w:t>
      </w:r>
    </w:p>
    <w:p w:rsidR="00B35A1B" w:rsidRDefault="00B35A1B" w:rsidP="00B35A1B">
      <w:pPr>
        <w:pStyle w:val="Heading3"/>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rPr>
      </w:pPr>
      <w:r>
        <w:rPr>
          <w:rFonts w:ascii="Arial" w:hAnsi="Arial" w:cs="Arial"/>
          <w:color w:val="111827"/>
        </w:rPr>
        <w:t>Meeting Summary</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This session provided an in-depth review of the three primary products offered under the luxury roofing solutions category: </w:t>
      </w:r>
      <w:r>
        <w:rPr>
          <w:rStyle w:val="Strong"/>
          <w:rFonts w:ascii="Arial" w:hAnsi="Arial" w:cs="Arial"/>
          <w:color w:val="111827"/>
          <w:sz w:val="27"/>
          <w:szCs w:val="27"/>
          <w:bdr w:val="single" w:sz="2" w:space="0" w:color="auto" w:frame="1"/>
        </w:rPr>
        <w:t>stone-coated metal roof tiles</w:t>
      </w:r>
      <w:r>
        <w:rPr>
          <w:rFonts w:ascii="Arial" w:hAnsi="Arial" w:cs="Arial"/>
          <w:color w:val="111827"/>
          <w:sz w:val="27"/>
          <w:szCs w:val="27"/>
        </w:rPr>
        <w:t>, </w:t>
      </w:r>
      <w:r>
        <w:rPr>
          <w:rStyle w:val="Strong"/>
          <w:rFonts w:ascii="Arial" w:hAnsi="Arial" w:cs="Arial"/>
          <w:color w:val="111827"/>
          <w:sz w:val="27"/>
          <w:szCs w:val="27"/>
          <w:bdr w:val="single" w:sz="2" w:space="0" w:color="auto" w:frame="1"/>
        </w:rPr>
        <w:t>artificial thatch tiles</w:t>
      </w:r>
      <w:r>
        <w:rPr>
          <w:rFonts w:ascii="Arial" w:hAnsi="Arial" w:cs="Arial"/>
          <w:color w:val="111827"/>
          <w:sz w:val="27"/>
          <w:szCs w:val="27"/>
        </w:rPr>
        <w:t>, and </w:t>
      </w:r>
      <w:r>
        <w:rPr>
          <w:rStyle w:val="Strong"/>
          <w:rFonts w:ascii="Arial" w:hAnsi="Arial" w:cs="Arial"/>
          <w:color w:val="111827"/>
          <w:sz w:val="27"/>
          <w:szCs w:val="27"/>
          <w:bdr w:val="single" w:sz="2" w:space="0" w:color="auto" w:frame="1"/>
        </w:rPr>
        <w:t>asphalt shingles</w:t>
      </w:r>
      <w:r>
        <w:rPr>
          <w:rFonts w:ascii="Arial" w:hAnsi="Arial" w:cs="Arial"/>
          <w:color w:val="111827"/>
          <w:sz w:val="27"/>
          <w:szCs w:val="27"/>
        </w:rPr>
        <w:t>. The discussion covered the material composition, specifications, features, installation processes, pricing, product benefits compared to alternatives, warranty details, and the dealership model available to resellers.</w:t>
      </w:r>
    </w:p>
    <w:p w:rsidR="00B35A1B" w:rsidRDefault="00B35A1B" w:rsidP="00B35A1B">
      <w:pPr>
        <w:shd w:val="clear" w:color="auto" w:fill="F8FAFC"/>
        <w:rPr>
          <w:rFonts w:ascii="Arial" w:hAnsi="Arial" w:cs="Arial"/>
          <w:color w:val="111827"/>
          <w:sz w:val="27"/>
          <w:szCs w:val="27"/>
        </w:rPr>
      </w:pPr>
      <w:r>
        <w:rPr>
          <w:rFonts w:ascii="Arial" w:hAnsi="Arial" w:cs="Arial"/>
          <w:color w:val="111827"/>
          <w:sz w:val="27"/>
          <w:szCs w:val="27"/>
        </w:rPr>
        <w:pict>
          <v:rect id="_x0000_i1025" style="width:0;height:0" o:hralign="center" o:hrstd="t" o:hr="t" fillcolor="#a0a0a0" stroked="f"/>
        </w:pict>
      </w:r>
    </w:p>
    <w:p w:rsidR="00B35A1B" w:rsidRDefault="00B35A1B" w:rsidP="00B35A1B">
      <w:pPr>
        <w:pStyle w:val="Heading3"/>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27"/>
          <w:szCs w:val="27"/>
        </w:rPr>
      </w:pPr>
      <w:r>
        <w:rPr>
          <w:rFonts w:ascii="Arial" w:hAnsi="Arial" w:cs="Arial"/>
          <w:color w:val="111827"/>
        </w:rPr>
        <w:t>Product Highlights and Specifications</w:t>
      </w:r>
    </w:p>
    <w:tbl>
      <w:tblPr>
        <w:tblW w:w="129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8"/>
        <w:gridCol w:w="3243"/>
        <w:gridCol w:w="2356"/>
        <w:gridCol w:w="3765"/>
        <w:gridCol w:w="2513"/>
      </w:tblGrid>
      <w:tr w:rsidR="00B35A1B" w:rsidTr="00B35A1B">
        <w:trPr>
          <w:tblHeader/>
        </w:trPr>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rFonts w:ascii="Times New Roman" w:hAnsi="Times New Roman" w:cs="Times New Roman"/>
                <w:b/>
                <w:bCs/>
                <w:color w:val="111827"/>
                <w:sz w:val="21"/>
                <w:szCs w:val="21"/>
              </w:rPr>
            </w:pPr>
            <w:r>
              <w:rPr>
                <w:b/>
                <w:bCs/>
                <w:color w:val="111827"/>
                <w:sz w:val="21"/>
                <w:szCs w:val="21"/>
              </w:rPr>
              <w:t>Product</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Composition &amp; Material Highlights</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Size &amp; Coverage</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Special Features</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Lifespan / Warranty</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Stone-coated Metal Tiles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Steel base with AZ (Aluminium Zinc) coating; coated with adhesive resin and colored stone chips with overglaze for shine.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420 mm x 1340 mm (~17" x 52"), Coverage approx. 5-5.5 sq ft after overlap.</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UV resistant, noise reduction (90%), fire-resistant, corrosion and water-resistant. Thickness options: .</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20-30 years lifespan; 10 years warranty covering color fading and stone fall (not physical damage).</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Artificial Thatch Tiles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Made of polyethylene (PE), a non-hazardous recyclable plastic; iron galvanized binder on smaller variant for stiffness.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Smaller variant: 500 mm x 500 mm; bigger variant approximate coverage 4 sq ft.</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UV resistant, fire retardant options available; corrosion-resistant binder; pest and insect repellent; zero maintenance.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10–20 years lifespan; 5 years warranty.</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Asphalt Shingles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Asphalt sheet with fiberglass mat, stone granules on surface, and adhesive bitumen strip for waterproofing.</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1000 mm x 333 mm (3ft x 1ft), Coverage approx. 1.3 sq ft due to ~50% overlap.</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Highly versatile (applicable on slopes 15°–90°), waterproof, algae resistant, fireproof, wind resistant, impact resistant, temperature tolerant (-40°C to 100°C).</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 years warranty covering color fading and stone fall.</w:t>
            </w:r>
          </w:p>
        </w:tc>
      </w:tr>
    </w:tbl>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Style w:val="Strong"/>
          <w:rFonts w:ascii="Arial" w:hAnsi="Arial" w:cs="Arial"/>
          <w:color w:val="111827"/>
          <w:sz w:val="27"/>
          <w:szCs w:val="27"/>
          <w:bdr w:val="single" w:sz="2" w:space="0" w:color="auto" w:frame="1"/>
        </w:rPr>
        <w:t>Key details on stone-coated metal tiles:</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The thickness refers solely to the metal sheet, excluding stone chips or overlays.</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lastRenderedPageBreak/>
        <w:t>Only  and  thickness tiles are genuine; intermediate thicknesses like  or  are market gimmicks.</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 tiles are more flexible;  tiles are stiffer, recommended in areas with heavy fruit fall (e.g., coconut trees) to withstand impacts.</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Weight is a critical quality factor: tiles weighing less than 2.4–2.5 kg often indicate inferior quality with fewer stone chips and higher rust risk.</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AZ coatings define the corrosion resistance quality layer, with  and  available; difference in durability is marginal but  offers enhanced longevity.</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Stone chips act as a sound barrier, providing approx. 90% noise reduction compared to normal tin sheets.</w:t>
      </w:r>
    </w:p>
    <w:p w:rsidR="00B35A1B" w:rsidRDefault="00B35A1B" w:rsidP="00B35A1B">
      <w:pPr>
        <w:numPr>
          <w:ilvl w:val="0"/>
          <w:numId w:val="1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Coverage requires overlaps on three sides of about 2 inches, affecting tile quantity estimations for projects.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Style w:val="Strong"/>
          <w:rFonts w:ascii="Arial" w:hAnsi="Arial" w:cs="Arial"/>
          <w:color w:val="111827"/>
          <w:sz w:val="27"/>
          <w:szCs w:val="27"/>
          <w:bdr w:val="single" w:sz="2" w:space="0" w:color="auto" w:frame="1"/>
        </w:rPr>
        <w:t>Artificial thatch tiles:</w:t>
      </w:r>
    </w:p>
    <w:p w:rsidR="00B35A1B" w:rsidRDefault="00B35A1B" w:rsidP="00B35A1B">
      <w:pPr>
        <w:numPr>
          <w:ilvl w:val="0"/>
          <w:numId w:val="11"/>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Avoid referring to them as “plastic” to prevent negative perceptions; emphasize “polyethylene” composition.</w:t>
      </w:r>
    </w:p>
    <w:p w:rsidR="00B35A1B" w:rsidRDefault="00B35A1B" w:rsidP="00B35A1B">
      <w:pPr>
        <w:numPr>
          <w:ilvl w:val="0"/>
          <w:numId w:val="11"/>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Two main sizes with different weights (heavier smaller tile due to iron binder).</w:t>
      </w:r>
    </w:p>
    <w:p w:rsidR="00B35A1B" w:rsidRDefault="00B35A1B" w:rsidP="00B35A1B">
      <w:pPr>
        <w:numPr>
          <w:ilvl w:val="0"/>
          <w:numId w:val="11"/>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Fire retardant variants must be recommended for living areas like cottages, while less critical for cafes.</w:t>
      </w:r>
    </w:p>
    <w:p w:rsidR="00B35A1B" w:rsidRDefault="00B35A1B" w:rsidP="00B35A1B">
      <w:pPr>
        <w:numPr>
          <w:ilvl w:val="0"/>
          <w:numId w:val="11"/>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These tiles do not attract pests or require frequent maintenance unlike traditional thatch.</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Style w:val="Strong"/>
          <w:rFonts w:ascii="Arial" w:hAnsi="Arial" w:cs="Arial"/>
          <w:color w:val="111827"/>
          <w:sz w:val="27"/>
          <w:szCs w:val="27"/>
          <w:bdr w:val="single" w:sz="2" w:space="0" w:color="auto" w:frame="1"/>
        </w:rPr>
        <w:t>Asphalt shingles:</w:t>
      </w:r>
    </w:p>
    <w:p w:rsidR="00B35A1B" w:rsidRDefault="00B35A1B" w:rsidP="00B35A1B">
      <w:pPr>
        <w:numPr>
          <w:ilvl w:val="0"/>
          <w:numId w:val="1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Composed of asphalt and bitumen layers with fiberglass reinforcement.</w:t>
      </w:r>
    </w:p>
    <w:p w:rsidR="00B35A1B" w:rsidRDefault="00B35A1B" w:rsidP="00B35A1B">
      <w:pPr>
        <w:numPr>
          <w:ilvl w:val="0"/>
          <w:numId w:val="1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Self-adhesive strips allow tiles to interlock during installation, providing waterproofing.</w:t>
      </w:r>
    </w:p>
    <w:p w:rsidR="00B35A1B" w:rsidRDefault="00B35A1B" w:rsidP="00B35A1B">
      <w:pPr>
        <w:numPr>
          <w:ilvl w:val="0"/>
          <w:numId w:val="1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Ideal for various roof types, including RCC slopes and wooden frames.</w:t>
      </w:r>
    </w:p>
    <w:p w:rsidR="00B35A1B" w:rsidRDefault="00B35A1B" w:rsidP="00B35A1B">
      <w:pPr>
        <w:numPr>
          <w:ilvl w:val="0"/>
          <w:numId w:val="1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The significant overlap (about 50% coverage loss) demands careful calculation for quantity.</w:t>
      </w:r>
    </w:p>
    <w:p w:rsidR="00B35A1B" w:rsidRDefault="00B35A1B" w:rsidP="00B35A1B">
      <w:pPr>
        <w:numPr>
          <w:ilvl w:val="0"/>
          <w:numId w:val="1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Algae resistant and stable over a wide range of temperatures.</w:t>
      </w:r>
    </w:p>
    <w:p w:rsidR="00B35A1B" w:rsidRDefault="00B35A1B" w:rsidP="00B35A1B">
      <w:pPr>
        <w:numPr>
          <w:ilvl w:val="0"/>
          <w:numId w:val="1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Pricing uniform across variants; dealer price approx. ₹120 against ₹150 MRP.</w:t>
      </w:r>
    </w:p>
    <w:p w:rsidR="00B35A1B" w:rsidRDefault="00B35A1B" w:rsidP="00B35A1B">
      <w:pPr>
        <w:shd w:val="clear" w:color="auto" w:fill="F8FAFC"/>
        <w:rPr>
          <w:rFonts w:ascii="Arial" w:hAnsi="Arial" w:cs="Arial"/>
          <w:color w:val="111827"/>
          <w:sz w:val="27"/>
          <w:szCs w:val="27"/>
        </w:rPr>
      </w:pPr>
      <w:r>
        <w:rPr>
          <w:rFonts w:ascii="Arial" w:hAnsi="Arial" w:cs="Arial"/>
          <w:color w:val="111827"/>
          <w:sz w:val="27"/>
          <w:szCs w:val="27"/>
        </w:rPr>
        <w:pict>
          <v:rect id="_x0000_i1026" style="width:0;height:0" o:hralign="center" o:hrstd="t" o:hr="t" fillcolor="#a0a0a0" stroked="f"/>
        </w:pict>
      </w:r>
    </w:p>
    <w:p w:rsidR="00B35A1B" w:rsidRDefault="00B35A1B" w:rsidP="00B35A1B">
      <w:pPr>
        <w:pStyle w:val="Heading3"/>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27"/>
          <w:szCs w:val="27"/>
        </w:rPr>
      </w:pPr>
      <w:r>
        <w:rPr>
          <w:rFonts w:ascii="Arial" w:hAnsi="Arial" w:cs="Arial"/>
          <w:color w:val="111827"/>
        </w:rPr>
        <w:t>Installation and Maintenance</w:t>
      </w:r>
    </w:p>
    <w:p w:rsidR="00B35A1B" w:rsidRDefault="00B35A1B" w:rsidP="00B35A1B">
      <w:pPr>
        <w:numPr>
          <w:ilvl w:val="0"/>
          <w:numId w:val="13"/>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Installation videos for all three products were shared in the team group to assist with understanding the process remotely.</w:t>
      </w:r>
    </w:p>
    <w:p w:rsidR="00B35A1B" w:rsidRDefault="00B35A1B" w:rsidP="00B35A1B">
      <w:pPr>
        <w:numPr>
          <w:ilvl w:val="0"/>
          <w:numId w:val="13"/>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Stone-coated metal tiles can be installed directly on MS frames and do not require additional support structures.</w:t>
      </w:r>
    </w:p>
    <w:p w:rsidR="00B35A1B" w:rsidRDefault="00B35A1B" w:rsidP="00B35A1B">
      <w:pPr>
        <w:numPr>
          <w:ilvl w:val="0"/>
          <w:numId w:val="13"/>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lastRenderedPageBreak/>
        <w:t>Artificial thatch and asphalt shingles need supporting underlying structures such as plywood, OSB boards, RCC slabs, ACP boards, or fiber cement boards.</w:t>
      </w:r>
    </w:p>
    <w:p w:rsidR="00B35A1B" w:rsidRDefault="00B35A1B" w:rsidP="00B35A1B">
      <w:pPr>
        <w:numPr>
          <w:ilvl w:val="0"/>
          <w:numId w:val="13"/>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Insulation is strongly recommended across all roofs to improve heat resistance, especially in hotter Indian regions. Common methods include spray insulation, bitumen sheets, reflective sheets, and wool insulation.</w:t>
      </w:r>
    </w:p>
    <w:p w:rsidR="00B35A1B" w:rsidRDefault="00B35A1B" w:rsidP="00B35A1B">
      <w:pPr>
        <w:numPr>
          <w:ilvl w:val="0"/>
          <w:numId w:val="13"/>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Repair kits are available for stone-coated tiles post-warranty period to re-adhere fallen stone chips but cannot be repainted.</w:t>
      </w:r>
    </w:p>
    <w:p w:rsidR="00B35A1B" w:rsidRDefault="00B35A1B" w:rsidP="00B35A1B">
      <w:pPr>
        <w:shd w:val="clear" w:color="auto" w:fill="F8FAFC"/>
        <w:rPr>
          <w:rFonts w:ascii="Arial" w:hAnsi="Arial" w:cs="Arial"/>
          <w:color w:val="111827"/>
          <w:sz w:val="27"/>
          <w:szCs w:val="27"/>
        </w:rPr>
      </w:pPr>
      <w:r>
        <w:rPr>
          <w:rFonts w:ascii="Arial" w:hAnsi="Arial" w:cs="Arial"/>
          <w:color w:val="111827"/>
          <w:sz w:val="27"/>
          <w:szCs w:val="27"/>
        </w:rPr>
        <w:pict>
          <v:rect id="_x0000_i1027" style="width:0;height:0" o:hralign="center" o:hrstd="t" o:hr="t" fillcolor="#a0a0a0" stroked="f"/>
        </w:pict>
      </w:r>
    </w:p>
    <w:p w:rsidR="00B35A1B" w:rsidRDefault="00B35A1B" w:rsidP="00B35A1B">
      <w:pPr>
        <w:pStyle w:val="Heading3"/>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27"/>
          <w:szCs w:val="27"/>
        </w:rPr>
      </w:pPr>
      <w:r>
        <w:rPr>
          <w:rFonts w:ascii="Arial" w:hAnsi="Arial" w:cs="Arial"/>
          <w:color w:val="111827"/>
        </w:rPr>
        <w:t>Pricing and Dealership Program</w:t>
      </w:r>
    </w:p>
    <w:tbl>
      <w:tblPr>
        <w:tblW w:w="129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04"/>
        <w:gridCol w:w="9341"/>
      </w:tblGrid>
      <w:tr w:rsidR="00B35A1B" w:rsidTr="00B35A1B">
        <w:trPr>
          <w:tblHeader/>
        </w:trPr>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rFonts w:ascii="Times New Roman" w:hAnsi="Times New Roman" w:cs="Times New Roman"/>
                <w:b/>
                <w:bCs/>
                <w:color w:val="111827"/>
                <w:sz w:val="21"/>
                <w:szCs w:val="21"/>
              </w:rPr>
            </w:pPr>
            <w:r>
              <w:rPr>
                <w:b/>
                <w:bCs/>
                <w:color w:val="111827"/>
                <w:sz w:val="21"/>
                <w:szCs w:val="21"/>
              </w:rPr>
              <w:t>Pricing Terms</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Details</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MRP (Maximum Retail Price)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Suggested retail, e.g., stone-coated tiles approx. ₹440, asphalt shingles ₹150</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SSP (Suggested Selling Price)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Recommended price, dealers advised not to go below SSP for sustainability.</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DP (Dealer Price)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Fixed cost to dealer, e.g., approx. 20% less than MRP for stone-coated tiles.</w:t>
            </w:r>
          </w:p>
        </w:tc>
      </w:tr>
    </w:tbl>
    <w:p w:rsidR="00B35A1B" w:rsidRDefault="00B35A1B" w:rsidP="00B35A1B">
      <w:pPr>
        <w:numPr>
          <w:ilvl w:val="0"/>
          <w:numId w:val="14"/>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Dealers enjoy complete flexibility on final resale pricing with no fixed MRP constraints since these are bulk building materials.</w:t>
      </w:r>
    </w:p>
    <w:p w:rsidR="00B35A1B" w:rsidRDefault="00B35A1B" w:rsidP="00B35A1B">
      <w:pPr>
        <w:numPr>
          <w:ilvl w:val="0"/>
          <w:numId w:val="14"/>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Two dealership models offered:</w:t>
      </w:r>
    </w:p>
    <w:p w:rsidR="00B35A1B" w:rsidRDefault="00B35A1B" w:rsidP="00B35A1B">
      <w:pPr>
        <w:numPr>
          <w:ilvl w:val="1"/>
          <w:numId w:val="15"/>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Stand-based dealership:</w:t>
      </w:r>
      <w:r>
        <w:rPr>
          <w:rFonts w:ascii="Arial" w:hAnsi="Arial" w:cs="Arial"/>
          <w:color w:val="111827"/>
          <w:sz w:val="27"/>
          <w:szCs w:val="27"/>
        </w:rPr>
        <w:t> ₹25,000 refundable deposit for display stands (samples included), no warehousing or stock requirement; suitable for new resellers.</w:t>
      </w:r>
    </w:p>
    <w:p w:rsidR="00B35A1B" w:rsidRDefault="00B35A1B" w:rsidP="00B35A1B">
      <w:pPr>
        <w:numPr>
          <w:ilvl w:val="1"/>
          <w:numId w:val="15"/>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Stock dealership:</w:t>
      </w:r>
      <w:r>
        <w:rPr>
          <w:rFonts w:ascii="Arial" w:hAnsi="Arial" w:cs="Arial"/>
          <w:color w:val="111827"/>
          <w:sz w:val="27"/>
          <w:szCs w:val="27"/>
        </w:rPr>
        <w:t> Require inventory worth ₹2 lakh; free stands provided along with all dealer benefits; suitable for experienced dealers with client base.</w:t>
      </w:r>
    </w:p>
    <w:p w:rsidR="00B35A1B" w:rsidRDefault="00B35A1B" w:rsidP="00B35A1B">
      <w:pPr>
        <w:numPr>
          <w:ilvl w:val="0"/>
          <w:numId w:val="15"/>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Warehousing and pan-India delivery are managed centrally from Ajmer.</w:t>
      </w:r>
    </w:p>
    <w:p w:rsidR="00B35A1B" w:rsidRDefault="00B35A1B" w:rsidP="00B35A1B">
      <w:pPr>
        <w:numPr>
          <w:ilvl w:val="0"/>
          <w:numId w:val="15"/>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Additional discounts provided for large bulk orders (&gt;3,000–4,000 tiles), enabling significant cashbacks or price benefits.</w:t>
      </w:r>
    </w:p>
    <w:p w:rsidR="00B35A1B" w:rsidRDefault="00B35A1B" w:rsidP="00B35A1B">
      <w:pPr>
        <w:numPr>
          <w:ilvl w:val="0"/>
          <w:numId w:val="15"/>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The tiles are OEM-manufactured in Korea, with plans for future Indian manufacturing to reduce costs and increase color variety.</w:t>
      </w:r>
    </w:p>
    <w:p w:rsidR="00B35A1B" w:rsidRDefault="00B35A1B" w:rsidP="00B35A1B">
      <w:pPr>
        <w:shd w:val="clear" w:color="auto" w:fill="F8FAFC"/>
        <w:rPr>
          <w:rFonts w:ascii="Arial" w:hAnsi="Arial" w:cs="Arial"/>
          <w:color w:val="111827"/>
          <w:sz w:val="27"/>
          <w:szCs w:val="27"/>
        </w:rPr>
      </w:pPr>
      <w:r>
        <w:rPr>
          <w:rFonts w:ascii="Arial" w:hAnsi="Arial" w:cs="Arial"/>
          <w:color w:val="111827"/>
          <w:sz w:val="27"/>
          <w:szCs w:val="27"/>
        </w:rPr>
        <w:pict>
          <v:rect id="_x0000_i1028" style="width:0;height:0" o:hralign="center" o:hrstd="t" o:hr="t" fillcolor="#a0a0a0" stroked="f"/>
        </w:pict>
      </w:r>
    </w:p>
    <w:p w:rsidR="00B35A1B" w:rsidRDefault="00B35A1B" w:rsidP="00B35A1B">
      <w:pPr>
        <w:pStyle w:val="Heading3"/>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27"/>
          <w:szCs w:val="27"/>
        </w:rPr>
      </w:pPr>
      <w:r>
        <w:rPr>
          <w:rFonts w:ascii="Arial" w:hAnsi="Arial" w:cs="Arial"/>
          <w:color w:val="111827"/>
        </w:rPr>
        <w:t>Frequently Asked Questions</w:t>
      </w:r>
    </w:p>
    <w:p w:rsidR="00B35A1B" w:rsidRDefault="00B35A1B" w:rsidP="00B35A1B">
      <w:pPr>
        <w:numPr>
          <w:ilvl w:val="0"/>
          <w:numId w:val="1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Can stone-coated tiles be painted post-warranty?</w:t>
      </w:r>
      <w:r>
        <w:rPr>
          <w:rFonts w:ascii="Arial" w:hAnsi="Arial" w:cs="Arial"/>
          <w:color w:val="111827"/>
          <w:sz w:val="27"/>
          <w:szCs w:val="27"/>
        </w:rPr>
        <w:t> No painting possible due to stone-chip surface. Repairs involve applying a repair kit with adhesive and matching stones.</w:t>
      </w:r>
    </w:p>
    <w:p w:rsidR="00B35A1B" w:rsidRDefault="00B35A1B" w:rsidP="00B35A1B">
      <w:pPr>
        <w:numPr>
          <w:ilvl w:val="0"/>
          <w:numId w:val="1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Are the tiles noise-proof?</w:t>
      </w:r>
      <w:r>
        <w:rPr>
          <w:rFonts w:ascii="Arial" w:hAnsi="Arial" w:cs="Arial"/>
          <w:color w:val="111827"/>
          <w:sz w:val="27"/>
          <w:szCs w:val="27"/>
        </w:rPr>
        <w:t> Yes, stone-chip layers significantly reduce noise compared to conventional tin sheets.</w:t>
      </w:r>
    </w:p>
    <w:p w:rsidR="00B35A1B" w:rsidRDefault="00B35A1B" w:rsidP="00B35A1B">
      <w:pPr>
        <w:numPr>
          <w:ilvl w:val="0"/>
          <w:numId w:val="1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lastRenderedPageBreak/>
        <w:t>Is insulation needed given the metal base?</w:t>
      </w:r>
      <w:r>
        <w:rPr>
          <w:rFonts w:ascii="Arial" w:hAnsi="Arial" w:cs="Arial"/>
          <w:color w:val="111827"/>
          <w:sz w:val="27"/>
          <w:szCs w:val="27"/>
        </w:rPr>
        <w:t> Yes, insulation is essential for heat management, recommended even with product heat resistance.</w:t>
      </w:r>
    </w:p>
    <w:p w:rsidR="00B35A1B" w:rsidRDefault="00B35A1B" w:rsidP="00B35A1B">
      <w:pPr>
        <w:numPr>
          <w:ilvl w:val="0"/>
          <w:numId w:val="1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Do you provide installation services?</w:t>
      </w:r>
      <w:r>
        <w:rPr>
          <w:rFonts w:ascii="Arial" w:hAnsi="Arial" w:cs="Arial"/>
          <w:color w:val="111827"/>
          <w:sz w:val="27"/>
          <w:szCs w:val="27"/>
        </w:rPr>
        <w:t> No direct installation services are provided to keep costs low; local fabricator references are available.</w:t>
      </w:r>
    </w:p>
    <w:p w:rsidR="00B35A1B" w:rsidRDefault="00B35A1B" w:rsidP="00B35A1B">
      <w:pPr>
        <w:numPr>
          <w:ilvl w:val="0"/>
          <w:numId w:val="1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Are the tiles suitable for cottages and residential roofs?</w:t>
      </w:r>
      <w:r>
        <w:rPr>
          <w:rFonts w:ascii="Arial" w:hAnsi="Arial" w:cs="Arial"/>
          <w:color w:val="111827"/>
          <w:sz w:val="27"/>
          <w:szCs w:val="27"/>
        </w:rPr>
        <w:t> Yes, especially fire retardant versions of artificial thatch and stone-coated products are safe and recommended.</w:t>
      </w:r>
    </w:p>
    <w:p w:rsidR="00B35A1B" w:rsidRDefault="00B35A1B" w:rsidP="00B35A1B">
      <w:pPr>
        <w:numPr>
          <w:ilvl w:val="0"/>
          <w:numId w:val="1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Style w:val="Strong"/>
          <w:rFonts w:ascii="Arial" w:hAnsi="Arial" w:cs="Arial"/>
          <w:color w:val="111827"/>
          <w:sz w:val="27"/>
          <w:szCs w:val="27"/>
          <w:bdr w:val="single" w:sz="2" w:space="0" w:color="auto" w:frame="1"/>
        </w:rPr>
        <w:t>Do warranty terms cover physical damage?</w:t>
      </w:r>
      <w:r>
        <w:rPr>
          <w:rFonts w:ascii="Arial" w:hAnsi="Arial" w:cs="Arial"/>
          <w:color w:val="111827"/>
          <w:sz w:val="27"/>
          <w:szCs w:val="27"/>
        </w:rPr>
        <w:t> No, warranties cover color fading and stone detachment but exclude physical breakage or tearing.</w:t>
      </w:r>
    </w:p>
    <w:p w:rsidR="00B35A1B" w:rsidRDefault="00B35A1B" w:rsidP="00B35A1B">
      <w:pPr>
        <w:shd w:val="clear" w:color="auto" w:fill="F8FAFC"/>
        <w:rPr>
          <w:rFonts w:ascii="Arial" w:hAnsi="Arial" w:cs="Arial"/>
          <w:color w:val="111827"/>
          <w:sz w:val="27"/>
          <w:szCs w:val="27"/>
        </w:rPr>
      </w:pPr>
      <w:r>
        <w:rPr>
          <w:rFonts w:ascii="Arial" w:hAnsi="Arial" w:cs="Arial"/>
          <w:color w:val="111827"/>
          <w:sz w:val="27"/>
          <w:szCs w:val="27"/>
        </w:rPr>
        <w:pict>
          <v:rect id="_x0000_i1029" style="width:0;height:0" o:hralign="center" o:hrstd="t" o:hr="t" fillcolor="#a0a0a0" stroked="f"/>
        </w:pict>
      </w:r>
    </w:p>
    <w:p w:rsidR="00B35A1B" w:rsidRDefault="00B35A1B" w:rsidP="00B35A1B">
      <w:pPr>
        <w:pStyle w:val="Heading3"/>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27"/>
          <w:szCs w:val="27"/>
        </w:rPr>
      </w:pPr>
      <w:r>
        <w:rPr>
          <w:rFonts w:ascii="Arial" w:hAnsi="Arial" w:cs="Arial"/>
          <w:color w:val="111827"/>
        </w:rPr>
        <w:t>Closing Notes</w:t>
      </w:r>
    </w:p>
    <w:p w:rsidR="00B35A1B" w:rsidRDefault="00B35A1B" w:rsidP="00B35A1B">
      <w:pPr>
        <w:numPr>
          <w:ilvl w:val="0"/>
          <w:numId w:val="17"/>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The </w:t>
      </w:r>
      <w:r>
        <w:rPr>
          <w:rStyle w:val="Strong"/>
          <w:rFonts w:ascii="Arial" w:hAnsi="Arial" w:cs="Arial"/>
          <w:color w:val="111827"/>
          <w:sz w:val="27"/>
          <w:szCs w:val="27"/>
          <w:bdr w:val="single" w:sz="2" w:space="0" w:color="auto" w:frame="1"/>
        </w:rPr>
        <w:t>luxury roofing solutions</w:t>
      </w:r>
      <w:r>
        <w:rPr>
          <w:rFonts w:ascii="Arial" w:hAnsi="Arial" w:cs="Arial"/>
          <w:color w:val="111827"/>
          <w:sz w:val="27"/>
          <w:szCs w:val="27"/>
        </w:rPr>
        <w:t> product line offers superior aesthetics, durability, and performance compared to common market alternatives like Tata steel sheets and traditional thatch roofing.</w:t>
      </w:r>
    </w:p>
    <w:p w:rsidR="00B35A1B" w:rsidRDefault="00B35A1B" w:rsidP="00B35A1B">
      <w:pPr>
        <w:numPr>
          <w:ilvl w:val="0"/>
          <w:numId w:val="17"/>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The products have been tested extensively in challenging environments such as Rajasthan, proving their resilience against extreme heat, rainfall, and storms.</w:t>
      </w:r>
    </w:p>
    <w:p w:rsidR="00B35A1B" w:rsidRDefault="00B35A1B" w:rsidP="00B35A1B">
      <w:pPr>
        <w:numPr>
          <w:ilvl w:val="0"/>
          <w:numId w:val="17"/>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Dealers and sales representatives are encouraged to familiarize themselves with stone tile coverage calculations and product features for effective client pitches.</w:t>
      </w:r>
    </w:p>
    <w:p w:rsidR="00B35A1B" w:rsidRDefault="00B35A1B" w:rsidP="00B35A1B">
      <w:pPr>
        <w:numPr>
          <w:ilvl w:val="0"/>
          <w:numId w:val="17"/>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Comprehensive presentations and marketing materials are available with selective pricing omitted for client sharing purposes.</w:t>
      </w:r>
    </w:p>
    <w:p w:rsidR="00B35A1B" w:rsidRDefault="00B35A1B" w:rsidP="00B35A1B">
      <w:pPr>
        <w:numPr>
          <w:ilvl w:val="0"/>
          <w:numId w:val="17"/>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Additional educational resources including installation and insulation videos continue to be shared to support field staff.</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This training session ends with an open invitation for further questions and active engagement on installation challenges or sales strategies shared in the group.</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Style w:val="Strong"/>
          <w:rFonts w:ascii="Arial" w:hAnsi="Arial" w:cs="Arial"/>
          <w:color w:val="111827"/>
          <w:sz w:val="27"/>
          <w:szCs w:val="27"/>
          <w:bdr w:val="single" w:sz="2" w:space="0" w:color="auto" w:frame="1"/>
        </w:rPr>
        <w:t>Key takeaway:</w:t>
      </w:r>
      <w:r>
        <w:rPr>
          <w:rFonts w:ascii="Arial" w:hAnsi="Arial" w:cs="Arial"/>
          <w:color w:val="111827"/>
          <w:sz w:val="27"/>
          <w:szCs w:val="27"/>
        </w:rPr>
        <w:t> These luxury roofing products provide a high-margin, niche opportunity with strong technical advantages and flexible dealership options, offering a competitive edge in the roofing materials market.</w:t>
      </w:r>
    </w:p>
    <w:p w:rsidR="00B35A1B" w:rsidRDefault="00B35A1B" w:rsidP="00B35A1B">
      <w:pPr>
        <w:shd w:val="clear" w:color="auto" w:fill="F8FAFC"/>
        <w:rPr>
          <w:rFonts w:ascii="Arial" w:hAnsi="Arial" w:cs="Arial"/>
          <w:color w:val="111827"/>
          <w:sz w:val="27"/>
          <w:szCs w:val="27"/>
        </w:rPr>
      </w:pPr>
      <w:r>
        <w:rPr>
          <w:rStyle w:val="h-8"/>
          <w:rFonts w:ascii="Arial" w:hAnsi="Arial" w:cs="Arial"/>
          <w:color w:val="1C6CFB"/>
          <w:sz w:val="21"/>
          <w:szCs w:val="21"/>
          <w:bdr w:val="single" w:sz="6" w:space="0" w:color="D9E4FF" w:frame="1"/>
        </w:rPr>
        <w:t>Smart Summary</w:t>
      </w:r>
    </w:p>
    <w:p w:rsidR="00B35A1B" w:rsidRDefault="00B35A1B" w:rsidP="00B35A1B">
      <w:pPr>
        <w:numPr>
          <w:ilvl w:val="0"/>
          <w:numId w:val="18"/>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[04:09 ~ 19:58] </w:t>
      </w:r>
      <w:r>
        <w:rPr>
          <w:rStyle w:val="Strong"/>
          <w:rFonts w:ascii="Arial" w:hAnsi="Arial" w:cs="Arial"/>
          <w:color w:val="111827"/>
          <w:sz w:val="27"/>
          <w:szCs w:val="27"/>
          <w:bdr w:val="single" w:sz="2" w:space="0" w:color="auto" w:frame="1"/>
        </w:rPr>
        <w:t>Stone-Coated Metal Roof Tile Overview and Specifications</w:t>
      </w:r>
      <w:r>
        <w:rPr>
          <w:rFonts w:ascii="Arial" w:hAnsi="Arial" w:cs="Arial"/>
          <w:color w:val="111827"/>
          <w:sz w:val="27"/>
          <w:szCs w:val="27"/>
        </w:rPr>
        <w:br/>
        <w:t>This section covers the first major product: the </w:t>
      </w:r>
      <w:r>
        <w:rPr>
          <w:rStyle w:val="Strong"/>
          <w:rFonts w:ascii="Arial" w:hAnsi="Arial" w:cs="Arial"/>
          <w:color w:val="111827"/>
          <w:sz w:val="27"/>
          <w:szCs w:val="27"/>
          <w:bdr w:val="single" w:sz="2" w:space="0" w:color="auto" w:frame="1"/>
        </w:rPr>
        <w:t>stone-coated metal roof tile</w:t>
      </w:r>
      <w:r>
        <w:rPr>
          <w:rFonts w:ascii="Arial" w:hAnsi="Arial" w:cs="Arial"/>
          <w:color w:val="111827"/>
          <w:sz w:val="27"/>
          <w:szCs w:val="27"/>
        </w:rPr>
        <w:t xml:space="preserve">, also called the classic or European tile. It consists fundamentally of a steel base metal sheet sandwiched between </w:t>
      </w:r>
      <w:r>
        <w:rPr>
          <w:rFonts w:ascii="Arial" w:hAnsi="Arial" w:cs="Arial"/>
          <w:color w:val="111827"/>
          <w:sz w:val="27"/>
          <w:szCs w:val="27"/>
        </w:rPr>
        <w:lastRenderedPageBreak/>
        <w:t>corrosion-resistant layers of aluminum zinc (AZ) coating on both sides. The top surface has an acrylic resin adhesive layer onto which colored stone chips are glued, finished with an overglaze that adds shine and durability. The stone chips not only provide aesthetics but also act as a protective barrier.</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Two thickness options,  and , describe only the metal sheet thickness, excluding stone chips and coatings. Market misconceptions about intermediate thicknesses like  or  were clarified—they are not genuine and often misrepresented for higher pricing. The  tile is more flexible, while the  tile is stiffer and recommended for areas where roofs are exposed to heavy impacts such as falling coconuts or fruits. Both look and feel similar, with flexibility and weight (~2.7 kg for , 3.1-3.2 kg for ) being the main indicators of thickness differences. Tiles weighing less than approximately 2.4-2.5 kg are considered poor quality, with fewer stone chips and increased corrosion risk.</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The </w:t>
      </w:r>
      <w:r>
        <w:rPr>
          <w:rStyle w:val="Strong"/>
          <w:rFonts w:ascii="Arial" w:hAnsi="Arial" w:cs="Arial"/>
          <w:color w:val="111827"/>
          <w:sz w:val="27"/>
          <w:szCs w:val="27"/>
          <w:bdr w:val="single" w:sz="2" w:space="0" w:color="auto" w:frame="1"/>
        </w:rPr>
        <w:t>AZ coating value</w:t>
      </w:r>
      <w:r>
        <w:rPr>
          <w:rFonts w:ascii="Arial" w:hAnsi="Arial" w:cs="Arial"/>
          <w:color w:val="111827"/>
          <w:sz w:val="27"/>
          <w:szCs w:val="27"/>
        </w:rPr>
        <w:t> refers to the aluminum-zinc coating’s weight and protection efficiency, typically offered in 90 AZ and 150 AZ options (also called GSM or GMS). Although 150 AZ is somewhat more durable, the quality differences are minor.</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Size-wise, each tile measures approx. </w:t>
      </w:r>
      <w:r>
        <w:rPr>
          <w:rStyle w:val="Strong"/>
          <w:rFonts w:ascii="Arial" w:hAnsi="Arial" w:cs="Arial"/>
          <w:color w:val="111827"/>
          <w:sz w:val="27"/>
          <w:szCs w:val="27"/>
          <w:bdr w:val="single" w:sz="2" w:space="0" w:color="auto" w:frame="1"/>
        </w:rPr>
        <w:t>420 mm by 1340 mm (17" x 52")</w:t>
      </w:r>
      <w:r>
        <w:rPr>
          <w:rFonts w:ascii="Arial" w:hAnsi="Arial" w:cs="Arial"/>
          <w:color w:val="111827"/>
          <w:sz w:val="27"/>
          <w:szCs w:val="27"/>
        </w:rPr>
        <w:t>, covering about </w:t>
      </w:r>
      <w:r>
        <w:rPr>
          <w:rStyle w:val="Strong"/>
          <w:rFonts w:ascii="Arial" w:hAnsi="Arial" w:cs="Arial"/>
          <w:color w:val="111827"/>
          <w:sz w:val="27"/>
          <w:szCs w:val="27"/>
          <w:bdr w:val="single" w:sz="2" w:space="0" w:color="auto" w:frame="1"/>
        </w:rPr>
        <w:t>6 sq ft before installation</w:t>
      </w:r>
      <w:r>
        <w:rPr>
          <w:rFonts w:ascii="Arial" w:hAnsi="Arial" w:cs="Arial"/>
          <w:color w:val="111827"/>
          <w:sz w:val="27"/>
          <w:szCs w:val="27"/>
        </w:rPr>
        <w:t>, but actual roofing coverage reduces to </w:t>
      </w:r>
      <w:r>
        <w:rPr>
          <w:rStyle w:val="Strong"/>
          <w:rFonts w:ascii="Arial" w:hAnsi="Arial" w:cs="Arial"/>
          <w:color w:val="111827"/>
          <w:sz w:val="27"/>
          <w:szCs w:val="27"/>
          <w:bdr w:val="single" w:sz="2" w:space="0" w:color="auto" w:frame="1"/>
        </w:rPr>
        <w:t>5 to 5.5 sq ft</w:t>
      </w:r>
      <w:r>
        <w:rPr>
          <w:rFonts w:ascii="Arial" w:hAnsi="Arial" w:cs="Arial"/>
          <w:color w:val="111827"/>
          <w:sz w:val="27"/>
          <w:szCs w:val="27"/>
        </w:rPr>
        <w:t> after accounting for a mandatory 2-inch overlap on three sides (top, left, right). This overlapping ensures a waterproof and secure roof surface and must be maintained as shown in the installation diagrams. Proper estimation of tile quantity for a roofing project is essential; e.g., a 1500 sq ft roof requires roughly 300 tiles plus an additional 5-10 tiles as a buffer against damage during installation.</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Lifespan varies by model and maintenance, ranging from </w:t>
      </w:r>
      <w:r>
        <w:rPr>
          <w:rStyle w:val="Strong"/>
          <w:rFonts w:ascii="Arial" w:hAnsi="Arial" w:cs="Arial"/>
          <w:color w:val="111827"/>
          <w:sz w:val="27"/>
          <w:szCs w:val="27"/>
          <w:bdr w:val="single" w:sz="2" w:space="0" w:color="auto" w:frame="1"/>
        </w:rPr>
        <w:t>20 years for the base , 90 AZ tile</w:t>
      </w:r>
      <w:r>
        <w:rPr>
          <w:rFonts w:ascii="Arial" w:hAnsi="Arial" w:cs="Arial"/>
          <w:color w:val="111827"/>
          <w:sz w:val="27"/>
          <w:szCs w:val="27"/>
        </w:rPr>
        <w:t> to </w:t>
      </w:r>
      <w:r>
        <w:rPr>
          <w:rStyle w:val="Strong"/>
          <w:rFonts w:ascii="Arial" w:hAnsi="Arial" w:cs="Arial"/>
          <w:color w:val="111827"/>
          <w:sz w:val="27"/>
          <w:szCs w:val="27"/>
          <w:bdr w:val="single" w:sz="2" w:space="0" w:color="auto" w:frame="1"/>
        </w:rPr>
        <w:t>up to 30 years for the premium , 150 AZ tile</w:t>
      </w:r>
      <w:r>
        <w:rPr>
          <w:rFonts w:ascii="Arial" w:hAnsi="Arial" w:cs="Arial"/>
          <w:color w:val="111827"/>
          <w:sz w:val="27"/>
          <w:szCs w:val="27"/>
        </w:rPr>
        <w:t>. Warranty specifics are set to be discussed later.</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Key features include </w:t>
      </w:r>
      <w:r>
        <w:rPr>
          <w:rStyle w:val="Strong"/>
          <w:rFonts w:ascii="Arial" w:hAnsi="Arial" w:cs="Arial"/>
          <w:color w:val="111827"/>
          <w:sz w:val="27"/>
          <w:szCs w:val="27"/>
          <w:bdr w:val="single" w:sz="2" w:space="0" w:color="auto" w:frame="1"/>
        </w:rPr>
        <w:t>UV resistance</w:t>
      </w:r>
      <w:r>
        <w:rPr>
          <w:rFonts w:ascii="Arial" w:hAnsi="Arial" w:cs="Arial"/>
          <w:color w:val="111827"/>
          <w:sz w:val="27"/>
          <w:szCs w:val="27"/>
        </w:rPr>
        <w:t>, which protects against color fading; </w:t>
      </w:r>
      <w:r>
        <w:rPr>
          <w:rStyle w:val="Strong"/>
          <w:rFonts w:ascii="Arial" w:hAnsi="Arial" w:cs="Arial"/>
          <w:color w:val="111827"/>
          <w:sz w:val="27"/>
          <w:szCs w:val="27"/>
          <w:bdr w:val="single" w:sz="2" w:space="0" w:color="auto" w:frame="1"/>
        </w:rPr>
        <w:t>noise reduction</w:t>
      </w:r>
      <w:r>
        <w:rPr>
          <w:rFonts w:ascii="Arial" w:hAnsi="Arial" w:cs="Arial"/>
          <w:color w:val="111827"/>
          <w:sz w:val="27"/>
          <w:szCs w:val="27"/>
        </w:rPr>
        <w:t> by about 90% due to stone chip layers acting as sound barriers compared to bare tin sheets; fire resistance; storm and corrosion resistance; water resistance; and high wind resistance. A shared installation video was pinned in the group for detailed understanding.</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 xml:space="preserve">Pricing tiers discussed include MRP (maximum resale price), SSP (suggested selling price), and DP (dealer price), with dealers typically earning a 20% margin. Eight standard color options are available including brown black, terracotta, red black, cement gray, blue black, </w:t>
      </w:r>
      <w:r>
        <w:rPr>
          <w:rFonts w:ascii="Arial" w:hAnsi="Arial" w:cs="Arial"/>
          <w:color w:val="111827"/>
          <w:sz w:val="27"/>
          <w:szCs w:val="27"/>
        </w:rPr>
        <w:lastRenderedPageBreak/>
        <w:t>coffee, blue white, and soon green, enabling clients to select suitable aesthetic finishes.</w:t>
      </w:r>
    </w:p>
    <w:p w:rsidR="00B35A1B" w:rsidRDefault="00B35A1B" w:rsidP="00B35A1B">
      <w:pPr>
        <w:numPr>
          <w:ilvl w:val="0"/>
          <w:numId w:val="1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[35:01 ~ 42:33] </w:t>
      </w:r>
      <w:r>
        <w:rPr>
          <w:rStyle w:val="Strong"/>
          <w:rFonts w:ascii="Arial" w:hAnsi="Arial" w:cs="Arial"/>
          <w:color w:val="111827"/>
          <w:sz w:val="27"/>
          <w:szCs w:val="27"/>
          <w:bdr w:val="single" w:sz="2" w:space="0" w:color="auto" w:frame="1"/>
        </w:rPr>
        <w:t>Artificial Thatch Tiles</w:t>
      </w:r>
      <w:r>
        <w:rPr>
          <w:rFonts w:ascii="Arial" w:hAnsi="Arial" w:cs="Arial"/>
          <w:color w:val="111827"/>
          <w:sz w:val="27"/>
          <w:szCs w:val="27"/>
        </w:rPr>
        <w:br/>
        <w:t>The second product consists of synthetic artificial thatch tiles, made primarily from </w:t>
      </w:r>
      <w:r>
        <w:rPr>
          <w:rStyle w:val="Strong"/>
          <w:rFonts w:ascii="Arial" w:hAnsi="Arial" w:cs="Arial"/>
          <w:color w:val="111827"/>
          <w:sz w:val="27"/>
          <w:szCs w:val="27"/>
          <w:bdr w:val="single" w:sz="2" w:space="0" w:color="auto" w:frame="1"/>
        </w:rPr>
        <w:t>polyethylene (PE)</w:t>
      </w:r>
      <w:r>
        <w:rPr>
          <w:rFonts w:ascii="Arial" w:hAnsi="Arial" w:cs="Arial"/>
          <w:color w:val="111827"/>
          <w:sz w:val="27"/>
          <w:szCs w:val="27"/>
        </w:rPr>
        <w:t>—a recyclable and safe plastic. It’s recommended to emphasize “PE” rather than plastic to avoid negative perceptions. Two main sizes are discussed: a smaller tile measuring 500 mm x 500 mm and a larger variant. Thickness is secondary but noted (1.6 mm and 1.2 mm). The smaller tile is heavier due to a </w:t>
      </w:r>
      <w:r>
        <w:rPr>
          <w:rStyle w:val="Strong"/>
          <w:rFonts w:ascii="Arial" w:hAnsi="Arial" w:cs="Arial"/>
          <w:color w:val="111827"/>
          <w:sz w:val="27"/>
          <w:szCs w:val="27"/>
          <w:bdr w:val="single" w:sz="2" w:space="0" w:color="auto" w:frame="1"/>
        </w:rPr>
        <w:t>galvanized iron binder</w:t>
      </w:r>
      <w:r>
        <w:rPr>
          <w:rFonts w:ascii="Arial" w:hAnsi="Arial" w:cs="Arial"/>
          <w:color w:val="111827"/>
          <w:sz w:val="27"/>
          <w:szCs w:val="27"/>
        </w:rPr>
        <w:t> on top that adds weight and stiffness, whereas the larger tile is lighter and more flexible with only PE profiling on top.</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Coverage typically is around </w:t>
      </w:r>
      <w:r>
        <w:rPr>
          <w:rStyle w:val="Strong"/>
          <w:rFonts w:ascii="Arial" w:hAnsi="Arial" w:cs="Arial"/>
          <w:color w:val="111827"/>
          <w:sz w:val="27"/>
          <w:szCs w:val="27"/>
          <w:bdr w:val="single" w:sz="2" w:space="0" w:color="auto" w:frame="1"/>
        </w:rPr>
        <w:t>4 sq ft</w:t>
      </w:r>
      <w:r>
        <w:rPr>
          <w:rFonts w:ascii="Arial" w:hAnsi="Arial" w:cs="Arial"/>
          <w:color w:val="111827"/>
          <w:sz w:val="27"/>
          <w:szCs w:val="27"/>
        </w:rPr>
        <w:t> but varies with installation overlap preferences—greater overlap gives a denser appearance but reduces coverage, demonstrating an inverse relationship between overlap and effective coverage.</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Two variants exist for both sizes: </w:t>
      </w:r>
      <w:r>
        <w:rPr>
          <w:rStyle w:val="Strong"/>
          <w:rFonts w:ascii="Arial" w:hAnsi="Arial" w:cs="Arial"/>
          <w:color w:val="111827"/>
          <w:sz w:val="27"/>
          <w:szCs w:val="27"/>
          <w:bdr w:val="single" w:sz="2" w:space="0" w:color="auto" w:frame="1"/>
        </w:rPr>
        <w:t>fire retardant</w:t>
      </w:r>
      <w:r>
        <w:rPr>
          <w:rFonts w:ascii="Arial" w:hAnsi="Arial" w:cs="Arial"/>
          <w:color w:val="111827"/>
          <w:sz w:val="27"/>
          <w:szCs w:val="27"/>
        </w:rPr>
        <w:t> and </w:t>
      </w:r>
      <w:r>
        <w:rPr>
          <w:rStyle w:val="Strong"/>
          <w:rFonts w:ascii="Arial" w:hAnsi="Arial" w:cs="Arial"/>
          <w:color w:val="111827"/>
          <w:sz w:val="27"/>
          <w:szCs w:val="27"/>
          <w:bdr w:val="single" w:sz="2" w:space="0" w:color="auto" w:frame="1"/>
        </w:rPr>
        <w:t>non-fire retardant</w:t>
      </w:r>
      <w:r>
        <w:rPr>
          <w:rFonts w:ascii="Arial" w:hAnsi="Arial" w:cs="Arial"/>
          <w:color w:val="111827"/>
          <w:sz w:val="27"/>
          <w:szCs w:val="27"/>
        </w:rPr>
        <w:t>. Fire retardant options are more expensive and preferred in cottages or places used for resting or sleeping, as they do not catch fire, melt, or spread fire. Non-fire retardant versions are safer than traditional thatch, with slower burning or self-extinguishing features, suitable for less critical applications like cafes.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Other notable features include UV resistance maintaining color integrity, corrosion and rust resistance due to galvanized binders, avoidance of insect and pest attraction (a major drawback of natural thatch), water resistance ensuring minimal maintenance post-rain, high wind resistance, and a lifespan of 10 to 20 years. Installation video links were shared to assist with understanding. Pricing tiers similarly differ, with fire retardant and larger tiles costing more. Color options include cream and gray for smaller tiles, and two textures (vertical and leaf) for larger tiles.</w:t>
      </w:r>
    </w:p>
    <w:p w:rsidR="00B35A1B" w:rsidRDefault="00B35A1B" w:rsidP="00B35A1B">
      <w:pPr>
        <w:numPr>
          <w:ilvl w:val="0"/>
          <w:numId w:val="20"/>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[45:32 ~ 01:14:10] </w:t>
      </w:r>
      <w:r>
        <w:rPr>
          <w:rStyle w:val="Strong"/>
          <w:rFonts w:ascii="Arial" w:hAnsi="Arial" w:cs="Arial"/>
          <w:color w:val="111827"/>
          <w:sz w:val="27"/>
          <w:szCs w:val="27"/>
          <w:bdr w:val="single" w:sz="2" w:space="0" w:color="auto" w:frame="1"/>
        </w:rPr>
        <w:t>Asphalt Shingle Tiles</w:t>
      </w:r>
      <w:r>
        <w:rPr>
          <w:rFonts w:ascii="Arial" w:hAnsi="Arial" w:cs="Arial"/>
          <w:color w:val="111827"/>
          <w:sz w:val="27"/>
          <w:szCs w:val="27"/>
        </w:rPr>
        <w:br/>
        <w:t>The third product discussed is </w:t>
      </w:r>
      <w:r>
        <w:rPr>
          <w:rStyle w:val="Strong"/>
          <w:rFonts w:ascii="Arial" w:hAnsi="Arial" w:cs="Arial"/>
          <w:color w:val="111827"/>
          <w:sz w:val="27"/>
          <w:szCs w:val="27"/>
          <w:bdr w:val="single" w:sz="2" w:space="0" w:color="auto" w:frame="1"/>
        </w:rPr>
        <w:t>asphalt shingles</w:t>
      </w:r>
      <w:r>
        <w:rPr>
          <w:rFonts w:ascii="Arial" w:hAnsi="Arial" w:cs="Arial"/>
          <w:color w:val="111827"/>
          <w:sz w:val="27"/>
          <w:szCs w:val="27"/>
        </w:rPr>
        <w:t>, composed mainly of an asphalt sheet layered with a fiberglass mat for strength and topped with stone granules for texture and aesthetics, similar to stone-coated metal tiles. A distinguishing feature is a </w:t>
      </w:r>
      <w:r>
        <w:rPr>
          <w:rStyle w:val="Strong"/>
          <w:rFonts w:ascii="Arial" w:hAnsi="Arial" w:cs="Arial"/>
          <w:color w:val="111827"/>
          <w:sz w:val="27"/>
          <w:szCs w:val="27"/>
          <w:bdr w:val="single" w:sz="2" w:space="0" w:color="auto" w:frame="1"/>
        </w:rPr>
        <w:t>self-adhesive bitumen strip</w:t>
      </w:r>
      <w:r>
        <w:rPr>
          <w:rFonts w:ascii="Arial" w:hAnsi="Arial" w:cs="Arial"/>
          <w:color w:val="111827"/>
          <w:sz w:val="27"/>
          <w:szCs w:val="27"/>
        </w:rPr>
        <w:t> underneath the upper edge, which thermally bonds when heated during installation, creating a waterproof interlocking seal. Some variants include a bitumen bottom layer enhancing waterproofing. Asphalt shingles serve as an upgraded, aesthetically pleasing alternative to traditional bitumen waterproofing sheets widely used in roofing.</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lastRenderedPageBreak/>
        <w:t>Standard dimensions are approximately </w:t>
      </w:r>
      <w:r>
        <w:rPr>
          <w:rStyle w:val="Strong"/>
          <w:rFonts w:ascii="Arial" w:hAnsi="Arial" w:cs="Arial"/>
          <w:color w:val="111827"/>
          <w:sz w:val="27"/>
          <w:szCs w:val="27"/>
          <w:bdr w:val="single" w:sz="2" w:space="0" w:color="auto" w:frame="1"/>
        </w:rPr>
        <w:t>1000 mm by 333 mm (3 ft by 1 ft)</w:t>
      </w:r>
      <w:r>
        <w:rPr>
          <w:rFonts w:ascii="Arial" w:hAnsi="Arial" w:cs="Arial"/>
          <w:color w:val="111827"/>
          <w:sz w:val="27"/>
          <w:szCs w:val="27"/>
        </w:rPr>
        <w:t> with a thickness of about 2.7 mm. Due to the approximately 50% overlap during installation, the exposure (coverage) per tile is just </w:t>
      </w:r>
      <w:r>
        <w:rPr>
          <w:rStyle w:val="Strong"/>
          <w:rFonts w:ascii="Arial" w:hAnsi="Arial" w:cs="Arial"/>
          <w:color w:val="111827"/>
          <w:sz w:val="27"/>
          <w:szCs w:val="27"/>
          <w:bdr w:val="single" w:sz="2" w:space="0" w:color="auto" w:frame="1"/>
        </w:rPr>
        <w:t>1.3 sq ft</w:t>
      </w:r>
      <w:r>
        <w:rPr>
          <w:rFonts w:ascii="Arial" w:hAnsi="Arial" w:cs="Arial"/>
          <w:color w:val="111827"/>
          <w:sz w:val="27"/>
          <w:szCs w:val="27"/>
        </w:rPr>
        <w:t>, demanding a large number of tiles for bigger roofs (e.g., 1300 sq ft roof requires about 1000 tiles).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These tiles are highly versatile and can be applied on various sloping surfaces, including RCC, wooden, or fiber cement roofs. The self-adhesive strip ensures water-tightness post-installation. Asphalt shingles are </w:t>
      </w:r>
      <w:r>
        <w:rPr>
          <w:rStyle w:val="Strong"/>
          <w:rFonts w:ascii="Arial" w:hAnsi="Arial" w:cs="Arial"/>
          <w:color w:val="111827"/>
          <w:sz w:val="27"/>
          <w:szCs w:val="27"/>
          <w:bdr w:val="single" w:sz="2" w:space="0" w:color="auto" w:frame="1"/>
        </w:rPr>
        <w:t>flexible, unbreakable, and require zero maintenance</w:t>
      </w:r>
      <w:r>
        <w:rPr>
          <w:rFonts w:ascii="Arial" w:hAnsi="Arial" w:cs="Arial"/>
          <w:color w:val="111827"/>
          <w:sz w:val="27"/>
          <w:szCs w:val="27"/>
        </w:rPr>
        <w:t>. They exhibit resistance to algae, high winds, impacts, fire, and extreme temperatures ranging from -40 to 100 degrees Celsius.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There are four patterns/color options commonly available including mosaic fish, three-tab, and laminated architectural shingles. Installation videos were provided, and pricing is generally uniform with MRP around ₹150, SSP ₹135, and dealer price ₹120 per tile.</w:t>
      </w:r>
    </w:p>
    <w:p w:rsidR="00B35A1B" w:rsidRDefault="00B35A1B" w:rsidP="00B35A1B">
      <w:pPr>
        <w:numPr>
          <w:ilvl w:val="0"/>
          <w:numId w:val="21"/>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[55:15 ~ 01:02:55] </w:t>
      </w:r>
      <w:r>
        <w:rPr>
          <w:rStyle w:val="Strong"/>
          <w:rFonts w:ascii="Arial" w:hAnsi="Arial" w:cs="Arial"/>
          <w:color w:val="111827"/>
          <w:sz w:val="27"/>
          <w:szCs w:val="27"/>
          <w:bdr w:val="single" w:sz="2" w:space="0" w:color="auto" w:frame="1"/>
        </w:rPr>
        <w:t>FAQs, Warranty, Installation, Insulation and Underlying Structures</w:t>
      </w:r>
      <w:r>
        <w:rPr>
          <w:rFonts w:ascii="Arial" w:hAnsi="Arial" w:cs="Arial"/>
          <w:color w:val="111827"/>
          <w:sz w:val="27"/>
          <w:szCs w:val="27"/>
        </w:rPr>
        <w:br/>
        <w:t>A key FAQ clarified that no direct installation services are offered to avoid increasing customer costs; instead, customers are encouraged to hire local fabricators, with references provided where possible. Assistance is limited to phone guidance and installation videos.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Warranty periods are:</w:t>
      </w:r>
    </w:p>
    <w:tbl>
      <w:tblPr>
        <w:tblW w:w="129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7"/>
        <w:gridCol w:w="2189"/>
        <w:gridCol w:w="3782"/>
        <w:gridCol w:w="4207"/>
      </w:tblGrid>
      <w:tr w:rsidR="00B35A1B" w:rsidTr="00B35A1B">
        <w:trPr>
          <w:tblHeader/>
        </w:trPr>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rFonts w:ascii="Times New Roman" w:hAnsi="Times New Roman" w:cs="Times New Roman"/>
                <w:b/>
                <w:bCs/>
                <w:color w:val="111827"/>
                <w:sz w:val="21"/>
                <w:szCs w:val="21"/>
              </w:rPr>
            </w:pPr>
            <w:r>
              <w:rPr>
                <w:b/>
                <w:bCs/>
                <w:color w:val="111827"/>
                <w:sz w:val="21"/>
                <w:szCs w:val="21"/>
              </w:rPr>
              <w:t>Product Type</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Warranty Period</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Coverage</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Exclusions</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Stone-coated metal tile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 years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Color fading, stone chips fallout</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Physical damage, breakage, tearing</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Artificial thatch tile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5 years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Color fading</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Physical damage</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Asphalt shingles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 years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Color fading, stone chips fallout</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Physical damage, breakage</w:t>
            </w:r>
          </w:p>
        </w:tc>
      </w:tr>
    </w:tbl>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Stone chips falling out typically occur only after 10-15 years and can be repaired with a free repair kit including adhesive and stone chips for minor repairs.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Regarding installation, stone-coated metal tiles can be installed directly on MS frames without additional support. In contrast, artificial thatch and asphalt shingles require underlying supporting structures such as cement boards, plywood, RCC slabs, OSB boards, or ACP boards to provide rigidity and proper fastening.</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 xml:space="preserve">Insulation is emphasized as a must-have in all regions, particularly in hotter climates (northwestern and southern India), despite the tiles’ inherent heat resistance. Four common insulation methods were highlighted: spray insulation (applied beneath tiles post-installation), </w:t>
      </w:r>
      <w:r>
        <w:rPr>
          <w:rFonts w:ascii="Arial" w:hAnsi="Arial" w:cs="Arial"/>
          <w:color w:val="111827"/>
          <w:sz w:val="27"/>
          <w:szCs w:val="27"/>
        </w:rPr>
        <w:lastRenderedPageBreak/>
        <w:t>bitumen sheet insulation (providing waterproofing and heat resistance), reflective sheets (laid prior to tile installation), and wool insulation (similar to reflective sheets but using wool). Relevant video resources were shared for deeper understanding.</w:t>
      </w:r>
    </w:p>
    <w:p w:rsidR="00B35A1B" w:rsidRDefault="00B35A1B" w:rsidP="00B35A1B">
      <w:pPr>
        <w:numPr>
          <w:ilvl w:val="0"/>
          <w:numId w:val="22"/>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[01:03:01 ~ 01:14:10] </w:t>
      </w:r>
      <w:r>
        <w:rPr>
          <w:rStyle w:val="Strong"/>
          <w:rFonts w:ascii="Arial" w:hAnsi="Arial" w:cs="Arial"/>
          <w:color w:val="111827"/>
          <w:sz w:val="27"/>
          <w:szCs w:val="27"/>
          <w:bdr w:val="single" w:sz="2" w:space="0" w:color="auto" w:frame="1"/>
        </w:rPr>
        <w:t>Dealership Model and Pricing Flexibility</w:t>
      </w:r>
      <w:r>
        <w:rPr>
          <w:rFonts w:ascii="Arial" w:hAnsi="Arial" w:cs="Arial"/>
          <w:color w:val="111827"/>
          <w:sz w:val="27"/>
          <w:szCs w:val="27"/>
        </w:rPr>
        <w:br/>
        <w:t>The dealership program is described with two entry options:</w:t>
      </w:r>
      <w:r>
        <w:rPr>
          <w:rFonts w:ascii="Arial" w:hAnsi="Arial" w:cs="Arial"/>
          <w:color w:val="111827"/>
          <w:sz w:val="27"/>
          <w:szCs w:val="27"/>
        </w:rPr>
        <w:br/>
        <w:t>| Option | Investment | Benefits | Notes |</w:t>
      </w:r>
      <w:r>
        <w:rPr>
          <w:rFonts w:ascii="Arial" w:hAnsi="Arial" w:cs="Arial"/>
          <w:color w:val="111827"/>
          <w:sz w:val="27"/>
          <w:szCs w:val="27"/>
        </w:rPr>
        <w:br/>
        <w:t>|---------------------------|-------------------|-----------------------------------------------|--------------------------------|</w:t>
      </w:r>
      <w:r>
        <w:rPr>
          <w:rFonts w:ascii="Arial" w:hAnsi="Arial" w:cs="Arial"/>
          <w:color w:val="111827"/>
          <w:sz w:val="27"/>
          <w:szCs w:val="27"/>
        </w:rPr>
        <w:br/>
        <w:t>| Basic | ₹25,000 refundable| Two big stands with samples, catalogues, support| No compulsory stock holding |</w:t>
      </w:r>
      <w:r>
        <w:rPr>
          <w:rFonts w:ascii="Arial" w:hAnsi="Arial" w:cs="Arial"/>
          <w:color w:val="111827"/>
          <w:sz w:val="27"/>
          <w:szCs w:val="27"/>
        </w:rPr>
        <w:br/>
        <w:t>| Stock-based | ₹2,00,000 stock | Free stands plus full dealership benefits, includes stock holding | For resellers with client base |</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Warehousing and deliveries are managed centrally from Ajmer, with pan-India delivery available even for small orders. Dealers have price setting freedom without strict MRP enforcement, unlike some other product lines. Margins are significant, sometimes exceeding 50%, and dealers can price above SSP or MRP to increase profitability. Cash discounts are typically offered for large orders exceeding 3,000 to 4,000 tiles (valued approx. ₹15 lakhs and above).</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The product is </w:t>
      </w:r>
      <w:r>
        <w:rPr>
          <w:rStyle w:val="Strong"/>
          <w:rFonts w:ascii="Arial" w:hAnsi="Arial" w:cs="Arial"/>
          <w:color w:val="111827"/>
          <w:sz w:val="27"/>
          <w:szCs w:val="27"/>
          <w:bdr w:val="single" w:sz="2" w:space="0" w:color="auto" w:frame="1"/>
        </w:rPr>
        <w:t>OEM-manufactured in Korea</w:t>
      </w:r>
      <w:r>
        <w:rPr>
          <w:rFonts w:ascii="Arial" w:hAnsi="Arial" w:cs="Arial"/>
          <w:color w:val="111827"/>
          <w:sz w:val="27"/>
          <w:szCs w:val="27"/>
        </w:rPr>
        <w:t> under the Luxury brand, not imported from China or made in India currently. However, a manufacturing unit in India is planned within 5-6 months, which is expected to reduce costs and expand color options.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Billing flexibility exists too: dealers can choose whether invoicing is done directly to them or passed on to the end customer.</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Overall, this roofing product line targets a different market segment—primarily homeowners, architects, and building material dealers—versus luxury amenities focused on hotels, resorts, and restaurants, making the sales approach more direct to individual property owners.</w:t>
      </w:r>
    </w:p>
    <w:p w:rsidR="00B35A1B" w:rsidRDefault="00B35A1B" w:rsidP="00B35A1B">
      <w:pPr>
        <w:numPr>
          <w:ilvl w:val="0"/>
          <w:numId w:val="23"/>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[01:16:02 ~ 01:17:09] </w:t>
      </w:r>
      <w:r>
        <w:rPr>
          <w:rStyle w:val="Strong"/>
          <w:rFonts w:ascii="Arial" w:hAnsi="Arial" w:cs="Arial"/>
          <w:color w:val="111827"/>
          <w:sz w:val="27"/>
          <w:szCs w:val="27"/>
          <w:bdr w:val="single" w:sz="2" w:space="0" w:color="auto" w:frame="1"/>
        </w:rPr>
        <w:t>Field Proven Use and Presentation Wrap-Up</w:t>
      </w:r>
      <w:r>
        <w:rPr>
          <w:rFonts w:ascii="Arial" w:hAnsi="Arial" w:cs="Arial"/>
          <w:color w:val="111827"/>
          <w:sz w:val="27"/>
          <w:szCs w:val="27"/>
        </w:rPr>
        <w:br/>
        <w:t>The tiles have been tested extensively in Rajasthan’s harsh climate—characterized by heavy rain, high temperatures, and cold desert nights—demonstrating resilience across these extremes. Installed at resorts and properties, these references provide solid selling points for confidence in durability and performance.</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t xml:space="preserve">The training concluded with an offer to share the presentation (with pricing details removed for client sharing) and a promise to prepare a dealership-focused PowerPoint for ease of partner onboarding. Installation videos and further sales support materials were encouraged </w:t>
      </w:r>
      <w:r>
        <w:rPr>
          <w:rFonts w:ascii="Arial" w:hAnsi="Arial" w:cs="Arial"/>
          <w:color w:val="111827"/>
          <w:sz w:val="27"/>
          <w:szCs w:val="27"/>
        </w:rPr>
        <w:lastRenderedPageBreak/>
        <w:t>for review. The session closed encouraging ongoing queries and interaction for clarifications.</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Style w:val="Strong"/>
          <w:rFonts w:ascii="Arial" w:hAnsi="Arial" w:cs="Arial"/>
          <w:color w:val="111827"/>
          <w:sz w:val="27"/>
          <w:szCs w:val="27"/>
          <w:bdr w:val="single" w:sz="2" w:space="0" w:color="auto" w:frame="1"/>
        </w:rPr>
        <w:t>Summary:</w:t>
      </w:r>
      <w:r>
        <w:rPr>
          <w:rFonts w:ascii="Arial" w:hAnsi="Arial" w:cs="Arial"/>
          <w:color w:val="111827"/>
          <w:sz w:val="27"/>
          <w:szCs w:val="27"/>
        </w:rPr>
        <w:t> The session thoroughly introduced luxury roofing solutions covering three main product lines—stone-coated metal tiles, artificial thatch tiles, and asphalt shingles—detailing their materials, specifications, installation, features, warranties, and dealership options, backed by practical examples and tested usage in challenging environments. The dealer program was presented as accessible and flexible, fostering broad market penetration with viable margins and strong product differentiation.</w:t>
      </w:r>
    </w:p>
    <w:p w:rsidR="00B35A1B" w:rsidRDefault="00B35A1B" w:rsidP="00B35A1B">
      <w:pPr>
        <w:shd w:val="clear" w:color="auto" w:fill="F8FAFC"/>
        <w:rPr>
          <w:rFonts w:ascii="Arial" w:hAnsi="Arial" w:cs="Arial"/>
          <w:color w:val="111827"/>
          <w:sz w:val="27"/>
          <w:szCs w:val="27"/>
        </w:rPr>
      </w:pPr>
      <w:r>
        <w:rPr>
          <w:rStyle w:val="h-8"/>
          <w:rFonts w:ascii="Arial" w:hAnsi="Arial" w:cs="Arial"/>
          <w:color w:val="1C6CFB"/>
          <w:sz w:val="21"/>
          <w:szCs w:val="21"/>
          <w:bdr w:val="single" w:sz="6" w:space="0" w:color="D9E4FF" w:frame="1"/>
        </w:rPr>
        <w:t>Chapter Summary</w:t>
      </w:r>
    </w:p>
    <w:p w:rsidR="00B35A1B" w:rsidRDefault="00B35A1B" w:rsidP="00B35A1B">
      <w:pPr>
        <w:pStyle w:val="Heading1"/>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48"/>
          <w:szCs w:val="48"/>
        </w:rPr>
      </w:pPr>
      <w:r>
        <w:rPr>
          <w:rFonts w:ascii="Arial" w:hAnsi="Arial" w:cs="Arial"/>
          <w:color w:val="111827"/>
        </w:rPr>
        <w:t>Core Points</w:t>
      </w:r>
    </w:p>
    <w:p w:rsidR="00B35A1B" w:rsidRDefault="00B35A1B" w:rsidP="00B35A1B">
      <w:pPr>
        <w:pStyle w:val="NormalWeb"/>
        <w:numPr>
          <w:ilvl w:val="0"/>
          <w:numId w:val="24"/>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Luxury Roofing Product Categories [04:09 - 04:45]</w:t>
      </w:r>
    </w:p>
    <w:p w:rsidR="00B35A1B" w:rsidRDefault="00B35A1B" w:rsidP="00B35A1B">
      <w:pPr>
        <w:numPr>
          <w:ilvl w:val="1"/>
          <w:numId w:val="25"/>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Three main product types discussed:</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Stone-coated metal roof tile</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Artificial thatch tile</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Asphalt shingles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Physical familiarity with the products is essential for understanding.</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Stone-Coated Metal Roof Tile Composition and Features [04:54 - 06:52]</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Base metal: steel sheet coated with Aluminum-Zinc (AZ) layers both sides.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Protective anti-corrosion layer on the bottom.</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Layers include acrylic resin adhesive and colored stone chips fixed on top, covered with an overglaze for shine.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Thickness options:  (flexible) and  (stiffer, durable for heavy impacts).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Real thickness only 0.4 mm or 0.5 mm; market claims of 0.38 or 0.42 mm are false.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Weight includes both metal and stone chips:</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 tiles average ~2.7 kg</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 tiles average 3.1-3.2 kg</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Tiles weighing less than 2.4-2.5 kg are inferior quality and to be avoided.</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AZ Value and Its Importance [13:03 - 14:44]</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AZ refers to the Aluminum Zinc coating thickness (90 AZ or 150 AZ).</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150 AZ tiles are slightly more durable but price difference is marginal (~₹20-30 difference).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Also referred to as GSM or GMS.</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Tile Size, Coverage, and Installation Overlaps [14:48 - 18:52]</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lastRenderedPageBreak/>
        <w:t>Single tile size: approx. 420 mm x 1340 mm (~17” x 52”) with raw area about 6 sq ft.</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After installation with mandatory 2” overlaps on three sides (top, left, right), effective coverage reduces to 5–5.5 sq ft.</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Calculation example: For 1500 sq ft roof, ~300 tiles required plus 5-10 extra for damage/spare.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Overlapping is compulsory for water resistance and durability.</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Lifespan and Warranty Overview [19:24 - 20:05]</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 90 AZ tile lifespan: ~20 years.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 150 AZ tile lifespan: up to 30+ years.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Warranty details covered later in FAQs.</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Common Features of Stone-Coated Tiles [20:29 - 22:46]</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UV resistant: prevents color fading over time.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Noise resistant: stone chips reduce impact sound by ~90% compared to plain metal sheets.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Storm, fire, corrosion, water, and high wind resistant.</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Significant advantages over conventional Tata steel sheets in noise and durability.</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Pricing and Color Options for Stone-Coated Tiles [23:11 - 30:59]</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Pricing includes MRP (maximum retail price), SSP (suggested selling price), and DP (dealer price).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Dealers earn ~20% margin.</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Color palette includes 8 options (Brown Black, Terracotta, Black, Red Black, Cement Gray, Blue Black, Coffee, Blue White) with a 9th (Green) planned.</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Artificial Thatch Tiles [35:01 - 42:33]</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Made from Polyethylene (PE), a recyclable and safe plastic, avoiding negative “plastic” terminology.</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Two sizes: smaller tile (500x500 mm) and bigger tile (approximate coverage 4 sq ft).</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Smaller tiles heavier due to galvanized iron binder on surface, which prevents bending; bigger tiles lighter and flexible.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Two variants for each: fire retardant and non-fire retardant.</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Fire retardant preferred for cottages and sleeping areas due to safety.</w:t>
      </w:r>
    </w:p>
    <w:p w:rsidR="00B35A1B" w:rsidRDefault="00B35A1B" w:rsidP="00B35A1B">
      <w:pPr>
        <w:numPr>
          <w:ilvl w:val="2"/>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Non-fire retardant still safer than traditional thatch but less resistant to flames.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Features include UV resistance, corrosion resistance, insect/pest resistance, water resistance, wind resistance, minimal maintenance, and lifespan ~10-20 years.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Color options for small tiles: cream and gray; bigger tiles also have varied textures.</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lastRenderedPageBreak/>
        <w:t>Asphalt Shingles [45:32 - 53:28]</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Composition: asphalt base with fiberglass mat, topped with stone granules, and a self-adhesive bitumen strip.</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Waterproofing enhanced by bitumen layers; installation uses heat to bond tiles creating an interlocking, water-tight surface.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Size approx. 1000 mm x 333 mm (3’ x 1’).</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Coverage per tile low (~1.3 sq ft) due to 50% overlap in installation.</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Versatile: usable on RCC, wooden, fiber cement roofs of varying slopes.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Features: bendable, maintenance-free, algae resistant, fireproof, wind and impact resistant, withstands temperatures from -40°C to +100°C.</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Four color/pattern options: mosaic fish, three-tab, laminated architectural shingles, etc.</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Price example: MRP ₹150, SSP ₹135, Dealer price ₹120.</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Installation and Support [34:08 - 34:38, 43:20 - 43:47, 01:00:02 - 01:00:33]</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Installation videos shared for all three product types for detailed guidance.</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Stone-coated tiles installed directly on MS frames without additional support.</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Thatch and asphalt shingles require supporting underlying structures such as plywood, RCC slab, cement board, or ACP board.</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Insulation Necessity and Options [01:01:04 - 01:02:55]</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Despite heat resistance claims, insulation is mandatory for thermal comfort across all regions.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Common insulation methods: spray insulation, bitumen sheet, reflective sheet, wool rolls.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Spray insulation involves applying insulating material beneath tiles post-installation.</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Bitumen sheets provide both waterproofing and heat insulation when laid below tiles.</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Dealership Models and Pricing Structure [01:03:22 - 01:14:10]</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Two dealership options:</w:t>
      </w:r>
      <w:r>
        <w:rPr>
          <w:rFonts w:ascii="Arial" w:hAnsi="Arial" w:cs="Arial"/>
          <w:color w:val="111827"/>
          <w:sz w:val="27"/>
          <w:szCs w:val="27"/>
        </w:rPr>
        <w:br/>
        <w:t>a) ₹25,000 refundable deposit → receive two sample stands and company support, no compulsory stock, delivery from central warehouse, no risk.</w:t>
      </w:r>
      <w:r>
        <w:rPr>
          <w:rFonts w:ascii="Arial" w:hAnsi="Arial" w:cs="Arial"/>
          <w:color w:val="111827"/>
          <w:sz w:val="27"/>
          <w:szCs w:val="27"/>
        </w:rPr>
        <w:br/>
        <w:t>b) Stock investment of ₹2,00,000 → free stands and dealership benefits; suited for experienced resellers.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Dealers have freedom to set their own prices (MRP, SSP suggested only) with no fixed pricing enforced.</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Margins can exceed 50% in some markets due to product novelty and lack of competition.</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lastRenderedPageBreak/>
        <w:t>Additional cash/volume discounts offered for large orders (&gt;3000-4000 tiles).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Billing options flexible: dealers may get bills directly or pass to clients.</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Manufacturing and Origin [01:09:10 - 01:10:13]</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Currently OEM manufactured in Korea under own branding; no use of Chinese imports.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Manufacturing unit planned to start in India in 5-6 months, making this the first domestic producer.</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Expected benefits of local manufacturing: cost reduction, wider color options, enhanced supply capabilities.</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Warranty and After-Sales Support [56:44 - 58:29]</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Stone-coated tiles: 10-year warranty covering color fading and stone chip loss; physical damage excluded.</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Thatched tiles: 5-year warranty.</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Asphalt shingles: 10-year warranty covering fading and granule loss.</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Repair kits (adhesive + stone chips) provided free for minor repairs after warranty.</w:t>
      </w:r>
    </w:p>
    <w:p w:rsidR="00B35A1B" w:rsidRDefault="00B35A1B" w:rsidP="00B35A1B">
      <w:pPr>
        <w:pStyle w:val="NormalWeb"/>
        <w:numPr>
          <w:ilvl w:val="0"/>
          <w:numId w:val="26"/>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Client References and Product Testing [01:16:02 - 01:16:54]</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Products tested extensively in harsh climatic areas such as Rajasthan Pushkar (extreme heat, cold, and rainfall).</w:t>
      </w:r>
    </w:p>
    <w:p w:rsidR="00B35A1B" w:rsidRDefault="00B35A1B" w:rsidP="00B35A1B">
      <w:pPr>
        <w:numPr>
          <w:ilvl w:val="1"/>
          <w:numId w:val="26"/>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References available for clients to validate performance and durability.</w:t>
      </w:r>
    </w:p>
    <w:p w:rsidR="00B35A1B" w:rsidRDefault="00B35A1B" w:rsidP="00B35A1B">
      <w:pPr>
        <w:pStyle w:val="Heading1"/>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48"/>
          <w:szCs w:val="48"/>
        </w:rPr>
      </w:pPr>
      <w:r>
        <w:rPr>
          <w:rFonts w:ascii="Arial" w:hAnsi="Arial" w:cs="Arial"/>
          <w:color w:val="111827"/>
        </w:rPr>
        <w:t>Key Conclusions</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Stone-coated metal roof tiles offer a robust, long-lasting roofing solution, balancing aesthetics with durability, noise and weather resistance.</w:t>
      </w:r>
      <w:r>
        <w:rPr>
          <w:rFonts w:ascii="Arial" w:hAnsi="Arial" w:cs="Arial"/>
          <w:color w:val="111827"/>
          <w:sz w:val="27"/>
          <w:szCs w:val="27"/>
        </w:rPr>
        <w:t> Real thickness options are strictly 0.4 mm and 0.5 mm; beware of fake market thickness claims.</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Artificial thatch tiles provide a modern alternative to traditional roofing with fire retardancy, insect/pest resistance, and minimal maintenance, making them ideal for cottages and recreational spaces.</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Asphalt shingles are a highly versatile, waterproof, flexible roofing product suitable for multiple roof types with superior performance against weather extremes and minimal maintenance needs.</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Proper installation, including mandatory overlaps and underlying support &amp; insulation, is critical to maximize product lifespan and user comfort.</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The roofing products come with competitive warranty coverage focused on key concerns like color fading and material degradation but do not cover physical damage. After-sales support includes free repair kits for minor stone chipping.</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lastRenderedPageBreak/>
        <w:t>Dealership schemes provide low-barrier entry options for resellers, with flexible pricing and billing to stimulate business growth in an emerging luxury roofing market with little direct competition in India to date.</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Local manufacturing planned soon will help reduce costs and expand customization options, potentially accelerating market adoption.</w:t>
      </w:r>
    </w:p>
    <w:p w:rsidR="00B35A1B" w:rsidRDefault="00B35A1B" w:rsidP="00B35A1B">
      <w:pPr>
        <w:pStyle w:val="NormalWeb"/>
        <w:numPr>
          <w:ilvl w:val="0"/>
          <w:numId w:val="27"/>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Product education and installation support are emphasized, with videos and local fabricator references provided to ensure quality implementation without company-based installation services.</w:t>
      </w:r>
    </w:p>
    <w:p w:rsidR="00B35A1B" w:rsidRDefault="00B35A1B" w:rsidP="00B35A1B">
      <w:pPr>
        <w:pStyle w:val="Heading1"/>
        <w:pBdr>
          <w:top w:val="single" w:sz="2" w:space="0" w:color="auto"/>
          <w:left w:val="single" w:sz="2" w:space="0" w:color="auto"/>
          <w:bottom w:val="single" w:sz="2" w:space="0" w:color="auto"/>
          <w:right w:val="single" w:sz="2" w:space="0" w:color="auto"/>
        </w:pBdr>
        <w:shd w:val="clear" w:color="auto" w:fill="F8FAFC"/>
        <w:spacing w:before="0"/>
        <w:rPr>
          <w:rFonts w:ascii="Arial" w:hAnsi="Arial" w:cs="Arial"/>
          <w:color w:val="111827"/>
          <w:sz w:val="48"/>
          <w:szCs w:val="48"/>
        </w:rPr>
      </w:pPr>
      <w:r>
        <w:rPr>
          <w:rFonts w:ascii="Arial" w:hAnsi="Arial" w:cs="Arial"/>
          <w:color w:val="111827"/>
        </w:rPr>
        <w:t>Important Details</w:t>
      </w:r>
    </w:p>
    <w:tbl>
      <w:tblPr>
        <w:tblW w:w="129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0"/>
        <w:gridCol w:w="1579"/>
        <w:gridCol w:w="1126"/>
        <w:gridCol w:w="1401"/>
        <w:gridCol w:w="1543"/>
        <w:gridCol w:w="1122"/>
        <w:gridCol w:w="3181"/>
        <w:gridCol w:w="1773"/>
      </w:tblGrid>
      <w:tr w:rsidR="00B35A1B" w:rsidTr="00B35A1B">
        <w:trPr>
          <w:tblHeader/>
        </w:trPr>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rFonts w:ascii="Times New Roman" w:hAnsi="Times New Roman" w:cs="Times New Roman"/>
                <w:b/>
                <w:bCs/>
                <w:color w:val="111827"/>
                <w:sz w:val="21"/>
                <w:szCs w:val="21"/>
              </w:rPr>
            </w:pPr>
            <w:r>
              <w:rPr>
                <w:b/>
                <w:bCs/>
                <w:color w:val="111827"/>
                <w:sz w:val="21"/>
                <w:szCs w:val="21"/>
              </w:rPr>
              <w:t>Product</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Size (mm)</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Thickness (mm)</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Coverage (sq ft)</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Weight (kg)</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Warranty (Years)</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Key Features</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Notes on Installation</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Stone-Coated Metal Roof Tile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420 x 1340 (~17”x52”)</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0.4 or 0.5</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5 - 5.5 (after overlap)</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2.7 (0.4 mm), 3.1-3.2 (0.5 mm)</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UV resistant, noise resistant, fire/storm resistant, corrosion resistant, high wind resistance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Installed on MS frame, overlaps mandatory</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Artificial Thatch Tile (Small)</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500 x 500</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1.6 / 1.2</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rStyle w:val="Emphasis"/>
                <w:sz w:val="21"/>
                <w:szCs w:val="21"/>
                <w:bdr w:val="single" w:sz="2" w:space="0" w:color="auto" w:frame="1"/>
              </w:rPr>
              <w:t>Approximate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Heavier due to iron galvanized binder</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5</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UV resistant, fire retardant/non-retardant variants, pest resistant, water resistant, 10-20 yr lifespan</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Requires supporting structure</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Artificial Thatch Tile (Big)</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rStyle w:val="Emphasis"/>
                <w:sz w:val="21"/>
                <w:szCs w:val="21"/>
                <w:bdr w:val="single" w:sz="2" w:space="0" w:color="auto" w:frame="1"/>
              </w:rPr>
              <w:t>Not specified</w:t>
            </w:r>
            <w:r>
              <w:rPr>
                <w:sz w:val="21"/>
                <w:szCs w:val="21"/>
              </w:rPr>
              <w:t> (~4 sq ft coverage)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rStyle w:val="Emphasis"/>
                <w:sz w:val="21"/>
                <w:szCs w:val="21"/>
                <w:bdr w:val="single" w:sz="2" w:space="0" w:color="auto" w:frame="1"/>
              </w:rPr>
              <w:t>Not significant</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~4 (variable by overlap)</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Lighter (no iron binder)</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5</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Same as above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Requires supporting structure</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Asphalt Shingles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1000 x 333 (~3’ x 1’)</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2.7</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1.3 (high overlap)</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rStyle w:val="Emphasis"/>
                <w:sz w:val="21"/>
                <w:szCs w:val="21"/>
                <w:bdr w:val="single" w:sz="2" w:space="0" w:color="auto" w:frame="1"/>
              </w:rPr>
              <w:t>Not specified</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10</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Waterproof, flexible, fireproof, algae resistant, temp resistant (-40°C to 100°C), impact resistant</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Requires supporting structure</w:t>
            </w:r>
          </w:p>
        </w:tc>
      </w:tr>
    </w:tbl>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Weight Below 2.4-2.5 kg in stone coated tiles indicates poor quality and should be avoided [12:21 - 13:02].</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Mandatory 2” overlapping from three sides ensures waterproofing and reduces installation errors [16:03 - 17:36].</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Stone chips provide noise barrier reducing water impact noise by up to 90% compared to tin sheets [32:42 - 33:24].</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Color fading is prevented by UV treatment applied on all tiles [20:28 - 21:00].</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Dealership refundable deposit scheme allows risk-free entry with sample stands and operational support, stock not mandatory [01:04:10 - 01:05:15].</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lastRenderedPageBreak/>
        <w:t>Dealers can freely set their selling price above dealer price to gain higher margins; typical margins can exceed 50% [01:11:05 - 01:12:32].</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Warranty excludes physical damage; only color and material integrity covered [56:50 - 57:24].</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Repair kits for stone-coated tiles provided free after warranty for minor stone chip loss [58:05 - 58:29].</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Installation services are not provided by the company; local fabricator referrals and video support are offered [55:34 - 56:39].</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Planned local manufacturing in India within 5-6 months to reduce costs and improve product availability [01:09:42 - 01:10:13].</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Insulation methods shared in detail to combat heat in various regions, prevention of indoor heat build-up emphasized [01:01:04 - 01:02:55].</w:t>
      </w:r>
    </w:p>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Color Options Summary:</w:t>
      </w:r>
    </w:p>
    <w:tbl>
      <w:tblPr>
        <w:tblW w:w="126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5"/>
        <w:gridCol w:w="7471"/>
        <w:gridCol w:w="3339"/>
      </w:tblGrid>
      <w:tr w:rsidR="00B35A1B" w:rsidTr="00B35A1B">
        <w:trPr>
          <w:tblHeader/>
        </w:trPr>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rFonts w:ascii="Times New Roman" w:hAnsi="Times New Roman" w:cs="Times New Roman"/>
                <w:b/>
                <w:bCs/>
                <w:color w:val="111827"/>
                <w:sz w:val="21"/>
                <w:szCs w:val="21"/>
              </w:rPr>
            </w:pPr>
            <w:r>
              <w:rPr>
                <w:b/>
                <w:bCs/>
                <w:color w:val="111827"/>
                <w:sz w:val="21"/>
                <w:szCs w:val="21"/>
              </w:rPr>
              <w:t>Product</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Available Colors / Textures</w:t>
            </w:r>
          </w:p>
        </w:tc>
        <w:tc>
          <w:tcPr>
            <w:tcW w:w="0" w:type="auto"/>
            <w:tcBorders>
              <w:top w:val="single" w:sz="2" w:space="0" w:color="auto"/>
              <w:left w:val="single" w:sz="2" w:space="0" w:color="auto"/>
              <w:bottom w:val="single" w:sz="2" w:space="0" w:color="auto"/>
              <w:right w:val="single" w:sz="2" w:space="0" w:color="auto"/>
            </w:tcBorders>
            <w:shd w:val="clear" w:color="auto" w:fill="F3F4F6"/>
            <w:vAlign w:val="center"/>
            <w:hideMark/>
          </w:tcPr>
          <w:p w:rsidR="00B35A1B" w:rsidRDefault="00B35A1B">
            <w:pPr>
              <w:jc w:val="center"/>
              <w:rPr>
                <w:b/>
                <w:bCs/>
                <w:color w:val="111827"/>
                <w:sz w:val="21"/>
                <w:szCs w:val="21"/>
              </w:rPr>
            </w:pPr>
            <w:r>
              <w:rPr>
                <w:b/>
                <w:bCs/>
                <w:color w:val="111827"/>
                <w:sz w:val="21"/>
                <w:szCs w:val="21"/>
              </w:rPr>
              <w:t>Notes</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Stone-Coated Metal Tile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Brown Black, Terracotta, Black, Red Black, Cement Gray, Blue Black, Coffee, Blue White, upcoming Green</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8-9 total colors with exhibition samples</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Artificial Thatch Tile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Small: Cream, Gray; Big: Vertical texture, Leaf texture</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Fire retardant and non-fire retardant options</w:t>
            </w:r>
          </w:p>
        </w:tc>
      </w:tr>
      <w:tr w:rsidR="00B35A1B" w:rsidTr="00B35A1B">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Asphalt Shingles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Mosaic Fish, Three-tab, Laminated Architectural shingles, etc. (4 pattern options)</w:t>
            </w:r>
          </w:p>
        </w:tc>
        <w:tc>
          <w:tcPr>
            <w:tcW w:w="0" w:type="auto"/>
            <w:tcBorders>
              <w:top w:val="single" w:sz="2" w:space="0" w:color="auto"/>
              <w:left w:val="single" w:sz="2" w:space="0" w:color="auto"/>
              <w:bottom w:val="single" w:sz="6" w:space="0" w:color="auto"/>
              <w:right w:val="single" w:sz="2" w:space="0" w:color="auto"/>
            </w:tcBorders>
            <w:vAlign w:val="center"/>
            <w:hideMark/>
          </w:tcPr>
          <w:p w:rsidR="00B35A1B" w:rsidRDefault="00B35A1B">
            <w:pPr>
              <w:rPr>
                <w:sz w:val="21"/>
                <w:szCs w:val="21"/>
              </w:rPr>
            </w:pPr>
            <w:r>
              <w:rPr>
                <w:sz w:val="21"/>
                <w:szCs w:val="21"/>
              </w:rPr>
              <w:t>Western market common styles accepted</w:t>
            </w:r>
          </w:p>
        </w:tc>
      </w:tr>
    </w:tbl>
    <w:p w:rsidR="00B35A1B" w:rsidRDefault="00B35A1B" w:rsidP="00B35A1B">
      <w:pPr>
        <w:pStyle w:val="NormalWeb"/>
        <w:numPr>
          <w:ilvl w:val="0"/>
          <w:numId w:val="28"/>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Calculations:</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Tile requirement = Roof area ÷ Tile coverage area (adjusted for overlap)</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Recommended spare tiles: approx. 3-5% extra stock for breakage/damage on site.</w:t>
      </w:r>
    </w:p>
    <w:p w:rsidR="00B35A1B" w:rsidRDefault="00B35A1B" w:rsidP="00B35A1B">
      <w:pPr>
        <w:pStyle w:val="NormalWeb"/>
        <w:numPr>
          <w:ilvl w:val="0"/>
          <w:numId w:val="29"/>
        </w:numPr>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ind w:left="0"/>
        <w:rPr>
          <w:rFonts w:ascii="Arial" w:hAnsi="Arial" w:cs="Arial"/>
          <w:color w:val="111827"/>
          <w:sz w:val="27"/>
          <w:szCs w:val="27"/>
        </w:rPr>
      </w:pPr>
      <w:r>
        <w:rPr>
          <w:rStyle w:val="Strong"/>
          <w:rFonts w:ascii="Arial" w:hAnsi="Arial" w:cs="Arial"/>
          <w:color w:val="111827"/>
          <w:sz w:val="27"/>
          <w:szCs w:val="27"/>
          <w:bdr w:val="single" w:sz="2" w:space="0" w:color="auto" w:frame="1"/>
        </w:rPr>
        <w:t>Key FAQ Highlights:</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Tiles cannot be painted; stone chips may fall after many years but can be repaired with supplied kits [31:16 - 32:42].</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Noise resistance due to stone chips acting as barrier preventing sound from water drops [32:53 - 33:24].</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Heat buildup reduced by 30-40% compared to tin sheets but insulation is still mandatory [33:35 - 34:01].</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Prices are indicative; MRP not printed on building materials to allow market flexibility [01:14:55 - 01:15:32].</w:t>
      </w:r>
    </w:p>
    <w:p w:rsidR="00B35A1B" w:rsidRDefault="00B35A1B" w:rsidP="00B35A1B">
      <w:pPr>
        <w:numPr>
          <w:ilvl w:val="1"/>
          <w:numId w:val="29"/>
        </w:numPr>
        <w:pBdr>
          <w:top w:val="single" w:sz="2" w:space="0" w:color="auto"/>
          <w:left w:val="single" w:sz="2" w:space="0" w:color="auto"/>
          <w:bottom w:val="single" w:sz="2" w:space="0" w:color="auto"/>
          <w:right w:val="single" w:sz="2" w:space="0" w:color="auto"/>
        </w:pBdr>
        <w:shd w:val="clear" w:color="auto" w:fill="F8FAFC"/>
        <w:spacing w:after="0" w:line="240" w:lineRule="auto"/>
        <w:ind w:left="0"/>
        <w:rPr>
          <w:rFonts w:ascii="Arial" w:hAnsi="Arial" w:cs="Arial"/>
          <w:color w:val="111827"/>
          <w:sz w:val="27"/>
          <w:szCs w:val="27"/>
        </w:rPr>
      </w:pPr>
      <w:r>
        <w:rPr>
          <w:rFonts w:ascii="Arial" w:hAnsi="Arial" w:cs="Arial"/>
          <w:color w:val="111827"/>
          <w:sz w:val="27"/>
          <w:szCs w:val="27"/>
        </w:rPr>
        <w:t>Installation requires overlapping, support substrate for thatch and shingles, and insulation for comfort and durability.</w:t>
      </w:r>
    </w:p>
    <w:p w:rsidR="00B35A1B" w:rsidRDefault="00B35A1B" w:rsidP="00B35A1B">
      <w:pPr>
        <w:pStyle w:val="NormalWeb"/>
        <w:pBdr>
          <w:top w:val="single" w:sz="2" w:space="0" w:color="auto"/>
          <w:left w:val="single" w:sz="2" w:space="0" w:color="auto"/>
          <w:bottom w:val="single" w:sz="2" w:space="0" w:color="auto"/>
          <w:right w:val="single" w:sz="2" w:space="0" w:color="auto"/>
        </w:pBdr>
        <w:shd w:val="clear" w:color="auto" w:fill="F8FAFC"/>
        <w:spacing w:before="0" w:beforeAutospacing="0" w:after="0" w:afterAutospacing="0"/>
        <w:rPr>
          <w:rFonts w:ascii="Arial" w:hAnsi="Arial" w:cs="Arial"/>
          <w:color w:val="111827"/>
          <w:sz w:val="27"/>
          <w:szCs w:val="27"/>
        </w:rPr>
      </w:pPr>
      <w:r>
        <w:rPr>
          <w:rFonts w:ascii="Arial" w:hAnsi="Arial" w:cs="Arial"/>
          <w:color w:val="111827"/>
          <w:sz w:val="27"/>
          <w:szCs w:val="27"/>
        </w:rPr>
        <w:lastRenderedPageBreak/>
        <w:t>This summary captures the critical technical details, product distinctions, installation and warranty considerations, dealership models, and pricing flexibility necessary for understanding and deploying the luxury roofing solutions discussed.</w:t>
      </w:r>
    </w:p>
    <w:p w:rsidR="008D0438" w:rsidRDefault="008D0438">
      <w:bookmarkStart w:id="0" w:name="_GoBack"/>
      <w:bookmarkEnd w:id="0"/>
    </w:p>
    <w:sectPr w:rsidR="008D04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A4D8B"/>
    <w:multiLevelType w:val="multilevel"/>
    <w:tmpl w:val="030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F167D"/>
    <w:multiLevelType w:val="multilevel"/>
    <w:tmpl w:val="F6C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22BDE"/>
    <w:multiLevelType w:val="multilevel"/>
    <w:tmpl w:val="353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70E6C"/>
    <w:multiLevelType w:val="multilevel"/>
    <w:tmpl w:val="E7B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60B74"/>
    <w:multiLevelType w:val="multilevel"/>
    <w:tmpl w:val="3C22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5375"/>
    <w:multiLevelType w:val="multilevel"/>
    <w:tmpl w:val="0C0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A514E"/>
    <w:multiLevelType w:val="multilevel"/>
    <w:tmpl w:val="AEC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771B4"/>
    <w:multiLevelType w:val="multilevel"/>
    <w:tmpl w:val="BCE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C6E8C"/>
    <w:multiLevelType w:val="multilevel"/>
    <w:tmpl w:val="7E9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055AA"/>
    <w:multiLevelType w:val="multilevel"/>
    <w:tmpl w:val="2E4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70EAA"/>
    <w:multiLevelType w:val="multilevel"/>
    <w:tmpl w:val="723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D3EEA"/>
    <w:multiLevelType w:val="multilevel"/>
    <w:tmpl w:val="A5368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84B8B"/>
    <w:multiLevelType w:val="multilevel"/>
    <w:tmpl w:val="8E3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704A5"/>
    <w:multiLevelType w:val="multilevel"/>
    <w:tmpl w:val="D5E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9312B"/>
    <w:multiLevelType w:val="multilevel"/>
    <w:tmpl w:val="EE78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7022B1"/>
    <w:multiLevelType w:val="multilevel"/>
    <w:tmpl w:val="1A04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2"/>
  </w:num>
  <w:num w:numId="12">
    <w:abstractNumId w:val="10"/>
  </w:num>
  <w:num w:numId="13">
    <w:abstractNumId w:val="17"/>
  </w:num>
  <w:num w:numId="14">
    <w:abstractNumId w:val="20"/>
  </w:num>
  <w:num w:numId="15">
    <w:abstractNumId w:val="20"/>
    <w:lvlOverride w:ilvl="1">
      <w:lvl w:ilvl="1">
        <w:numFmt w:val="bullet"/>
        <w:lvlText w:val=""/>
        <w:lvlJc w:val="left"/>
        <w:pPr>
          <w:tabs>
            <w:tab w:val="num" w:pos="1440"/>
          </w:tabs>
          <w:ind w:left="1440" w:hanging="360"/>
        </w:pPr>
        <w:rPr>
          <w:rFonts w:ascii="Symbol" w:hAnsi="Symbol" w:hint="default"/>
          <w:sz w:val="20"/>
        </w:rPr>
      </w:lvl>
    </w:lvlOverride>
  </w:num>
  <w:num w:numId="16">
    <w:abstractNumId w:val="14"/>
  </w:num>
  <w:num w:numId="17">
    <w:abstractNumId w:val="19"/>
  </w:num>
  <w:num w:numId="18">
    <w:abstractNumId w:val="11"/>
  </w:num>
  <w:num w:numId="19">
    <w:abstractNumId w:val="16"/>
  </w:num>
  <w:num w:numId="20">
    <w:abstractNumId w:val="18"/>
  </w:num>
  <w:num w:numId="21">
    <w:abstractNumId w:val="12"/>
  </w:num>
  <w:num w:numId="22">
    <w:abstractNumId w:val="21"/>
  </w:num>
  <w:num w:numId="23">
    <w:abstractNumId w:val="15"/>
  </w:num>
  <w:num w:numId="24">
    <w:abstractNumId w:val="23"/>
    <w:lvlOverride w:ilvl="0">
      <w:lvl w:ilvl="0">
        <w:numFmt w:val="bullet"/>
        <w:lvlText w:val=""/>
        <w:lvlJc w:val="left"/>
        <w:pPr>
          <w:tabs>
            <w:tab w:val="num" w:pos="720"/>
          </w:tabs>
          <w:ind w:left="720" w:hanging="360"/>
        </w:pPr>
        <w:rPr>
          <w:rFonts w:ascii="Symbol" w:hAnsi="Symbol" w:hint="default"/>
          <w:sz w:val="20"/>
        </w:rPr>
      </w:lvl>
    </w:lvlOverride>
  </w:num>
  <w:num w:numId="25">
    <w:abstractNumId w:val="2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26">
    <w:abstractNumId w:val="2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
    <w:abstractNumId w:val="24"/>
    <w:lvlOverride w:ilvl="0">
      <w:lvl w:ilvl="0">
        <w:numFmt w:val="bullet"/>
        <w:lvlText w:val=""/>
        <w:lvlJc w:val="left"/>
        <w:pPr>
          <w:tabs>
            <w:tab w:val="num" w:pos="720"/>
          </w:tabs>
          <w:ind w:left="720" w:hanging="360"/>
        </w:pPr>
        <w:rPr>
          <w:rFonts w:ascii="Symbol" w:hAnsi="Symbol" w:hint="default"/>
          <w:sz w:val="20"/>
        </w:rPr>
      </w:lvl>
    </w:lvlOverride>
  </w:num>
  <w:num w:numId="28">
    <w:abstractNumId w:val="13"/>
  </w:num>
  <w:num w:numId="29">
    <w:abstractNumId w:val="1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D0438"/>
    <w:rsid w:val="00AA1D8D"/>
    <w:rsid w:val="00B35A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A4973F-2C5F-4D36-9A96-66FD0D26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A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8">
    <w:name w:val="h-8"/>
    <w:basedOn w:val="DefaultParagraphFont"/>
    <w:rsid w:val="00B35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230249">
      <w:bodyDiv w:val="1"/>
      <w:marLeft w:val="0"/>
      <w:marRight w:val="0"/>
      <w:marTop w:val="0"/>
      <w:marBottom w:val="0"/>
      <w:divBdr>
        <w:top w:val="none" w:sz="0" w:space="0" w:color="auto"/>
        <w:left w:val="none" w:sz="0" w:space="0" w:color="auto"/>
        <w:bottom w:val="none" w:sz="0" w:space="0" w:color="auto"/>
        <w:right w:val="none" w:sz="0" w:space="0" w:color="auto"/>
      </w:divBdr>
      <w:divsChild>
        <w:div w:id="371075352">
          <w:marLeft w:val="0"/>
          <w:marRight w:val="0"/>
          <w:marTop w:val="0"/>
          <w:marBottom w:val="240"/>
          <w:divBdr>
            <w:top w:val="single" w:sz="6" w:space="0" w:color="CBD5E1"/>
            <w:left w:val="single" w:sz="6" w:space="0" w:color="CBD5E1"/>
            <w:bottom w:val="single" w:sz="6" w:space="0" w:color="CBD5E1"/>
            <w:right w:val="single" w:sz="6" w:space="0" w:color="CBD5E1"/>
          </w:divBdr>
          <w:divsChild>
            <w:div w:id="259341136">
              <w:marLeft w:val="0"/>
              <w:marRight w:val="0"/>
              <w:marTop w:val="0"/>
              <w:marBottom w:val="0"/>
              <w:divBdr>
                <w:top w:val="single" w:sz="2" w:space="0" w:color="auto"/>
                <w:left w:val="single" w:sz="2" w:space="0" w:color="auto"/>
                <w:bottom w:val="single" w:sz="2" w:space="3" w:color="auto"/>
                <w:right w:val="single" w:sz="2" w:space="0" w:color="auto"/>
              </w:divBdr>
              <w:divsChild>
                <w:div w:id="877814403">
                  <w:marLeft w:val="0"/>
                  <w:marRight w:val="0"/>
                  <w:marTop w:val="0"/>
                  <w:marBottom w:val="0"/>
                  <w:divBdr>
                    <w:top w:val="single" w:sz="2" w:space="0" w:color="auto"/>
                    <w:left w:val="single" w:sz="2" w:space="0" w:color="auto"/>
                    <w:bottom w:val="single" w:sz="2" w:space="0" w:color="auto"/>
                    <w:right w:val="single" w:sz="2" w:space="0" w:color="auto"/>
                  </w:divBdr>
                  <w:divsChild>
                    <w:div w:id="465391072">
                      <w:marLeft w:val="0"/>
                      <w:marRight w:val="0"/>
                      <w:marTop w:val="0"/>
                      <w:marBottom w:val="0"/>
                      <w:divBdr>
                        <w:top w:val="single" w:sz="2" w:space="0" w:color="auto"/>
                        <w:left w:val="single" w:sz="2" w:space="0" w:color="auto"/>
                        <w:bottom w:val="single" w:sz="2" w:space="0" w:color="auto"/>
                        <w:right w:val="single" w:sz="2" w:space="0" w:color="auto"/>
                      </w:divBdr>
                    </w:div>
                  </w:divsChild>
                </w:div>
                <w:div w:id="1214662244">
                  <w:marLeft w:val="0"/>
                  <w:marRight w:val="0"/>
                  <w:marTop w:val="0"/>
                  <w:marBottom w:val="0"/>
                  <w:divBdr>
                    <w:top w:val="single" w:sz="2" w:space="12" w:color="auto"/>
                    <w:left w:val="single" w:sz="2" w:space="0" w:color="auto"/>
                    <w:bottom w:val="single" w:sz="2" w:space="0" w:color="auto"/>
                    <w:right w:val="single" w:sz="2" w:space="0" w:color="auto"/>
                  </w:divBdr>
                  <w:divsChild>
                    <w:div w:id="1847792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1457635">
          <w:marLeft w:val="0"/>
          <w:marRight w:val="0"/>
          <w:marTop w:val="0"/>
          <w:marBottom w:val="240"/>
          <w:divBdr>
            <w:top w:val="single" w:sz="6" w:space="0" w:color="CBD5E1"/>
            <w:left w:val="single" w:sz="6" w:space="0" w:color="CBD5E1"/>
            <w:bottom w:val="single" w:sz="6" w:space="0" w:color="CBD5E1"/>
            <w:right w:val="single" w:sz="6" w:space="0" w:color="CBD5E1"/>
          </w:divBdr>
          <w:divsChild>
            <w:div w:id="1964728597">
              <w:marLeft w:val="0"/>
              <w:marRight w:val="0"/>
              <w:marTop w:val="0"/>
              <w:marBottom w:val="0"/>
              <w:divBdr>
                <w:top w:val="single" w:sz="2" w:space="0" w:color="auto"/>
                <w:left w:val="single" w:sz="2" w:space="0" w:color="auto"/>
                <w:bottom w:val="single" w:sz="2" w:space="3" w:color="auto"/>
                <w:right w:val="single" w:sz="2" w:space="0" w:color="auto"/>
              </w:divBdr>
              <w:divsChild>
                <w:div w:id="983043974">
                  <w:marLeft w:val="0"/>
                  <w:marRight w:val="0"/>
                  <w:marTop w:val="0"/>
                  <w:marBottom w:val="0"/>
                  <w:divBdr>
                    <w:top w:val="single" w:sz="2" w:space="0" w:color="auto"/>
                    <w:left w:val="single" w:sz="2" w:space="0" w:color="auto"/>
                    <w:bottom w:val="single" w:sz="2" w:space="0" w:color="auto"/>
                    <w:right w:val="single" w:sz="2" w:space="0" w:color="auto"/>
                  </w:divBdr>
                  <w:divsChild>
                    <w:div w:id="1371563784">
                      <w:marLeft w:val="0"/>
                      <w:marRight w:val="0"/>
                      <w:marTop w:val="0"/>
                      <w:marBottom w:val="0"/>
                      <w:divBdr>
                        <w:top w:val="single" w:sz="2" w:space="0" w:color="auto"/>
                        <w:left w:val="single" w:sz="2" w:space="0" w:color="auto"/>
                        <w:bottom w:val="single" w:sz="2" w:space="0" w:color="auto"/>
                        <w:right w:val="single" w:sz="2" w:space="0" w:color="auto"/>
                      </w:divBdr>
                    </w:div>
                  </w:divsChild>
                </w:div>
                <w:div w:id="1910459147">
                  <w:marLeft w:val="0"/>
                  <w:marRight w:val="0"/>
                  <w:marTop w:val="0"/>
                  <w:marBottom w:val="0"/>
                  <w:divBdr>
                    <w:top w:val="single" w:sz="2" w:space="12" w:color="auto"/>
                    <w:left w:val="single" w:sz="2" w:space="0" w:color="auto"/>
                    <w:bottom w:val="single" w:sz="2" w:space="0" w:color="auto"/>
                    <w:right w:val="single" w:sz="2" w:space="0" w:color="auto"/>
                  </w:divBdr>
                  <w:divsChild>
                    <w:div w:id="386151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2246196">
          <w:marLeft w:val="0"/>
          <w:marRight w:val="0"/>
          <w:marTop w:val="0"/>
          <w:marBottom w:val="240"/>
          <w:divBdr>
            <w:top w:val="single" w:sz="6" w:space="0" w:color="CBD5E1"/>
            <w:left w:val="single" w:sz="6" w:space="0" w:color="CBD5E1"/>
            <w:bottom w:val="single" w:sz="6" w:space="0" w:color="CBD5E1"/>
            <w:right w:val="single" w:sz="6" w:space="0" w:color="CBD5E1"/>
          </w:divBdr>
          <w:divsChild>
            <w:div w:id="1846165311">
              <w:marLeft w:val="0"/>
              <w:marRight w:val="0"/>
              <w:marTop w:val="0"/>
              <w:marBottom w:val="0"/>
              <w:divBdr>
                <w:top w:val="single" w:sz="2" w:space="0" w:color="auto"/>
                <w:left w:val="single" w:sz="2" w:space="0" w:color="auto"/>
                <w:bottom w:val="single" w:sz="2" w:space="3" w:color="auto"/>
                <w:right w:val="single" w:sz="2" w:space="0" w:color="auto"/>
              </w:divBdr>
              <w:divsChild>
                <w:div w:id="1649745862">
                  <w:marLeft w:val="0"/>
                  <w:marRight w:val="0"/>
                  <w:marTop w:val="0"/>
                  <w:marBottom w:val="0"/>
                  <w:divBdr>
                    <w:top w:val="single" w:sz="2" w:space="0" w:color="auto"/>
                    <w:left w:val="single" w:sz="2" w:space="0" w:color="auto"/>
                    <w:bottom w:val="single" w:sz="2" w:space="0" w:color="auto"/>
                    <w:right w:val="single" w:sz="2" w:space="0" w:color="auto"/>
                  </w:divBdr>
                  <w:divsChild>
                    <w:div w:id="1907104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4FBE4-909F-4DA9-92D2-27CE7C412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63</Pages>
  <Words>12339</Words>
  <Characters>70333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Bhati</cp:lastModifiedBy>
  <cp:revision>2</cp:revision>
  <dcterms:created xsi:type="dcterms:W3CDTF">2013-12-23T23:15:00Z</dcterms:created>
  <dcterms:modified xsi:type="dcterms:W3CDTF">2026-06-23T13:23:00Z</dcterms:modified>
  <cp:category/>
</cp:coreProperties>
</file>